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Міністерство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освіти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і науки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України</w:t>
      </w:r>
      <w:proofErr w:type="spellEnd"/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Львівський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національний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університет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імені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Івана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Франка</w:t>
      </w: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r w:rsidRPr="00105F49">
        <w:rPr>
          <w:rFonts w:eastAsia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електроніки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комп’ютерних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технологій</w:t>
      </w:r>
      <w:proofErr w:type="spellEnd"/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r w:rsidRPr="00105F49">
        <w:rPr>
          <w:rFonts w:eastAsia="Times New Roman" w:cs="Times New Roman"/>
          <w:sz w:val="28"/>
          <w:szCs w:val="28"/>
          <w:lang w:val="ru-RU"/>
        </w:rPr>
        <w:t>ЗВІТ</w:t>
      </w: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r w:rsidRPr="00105F49">
        <w:rPr>
          <w:rFonts w:eastAsia="Times New Roman" w:cs="Times New Roman"/>
          <w:sz w:val="28"/>
          <w:szCs w:val="28"/>
          <w:lang w:val="ru-RU"/>
        </w:rPr>
        <w:t xml:space="preserve">про </w:t>
      </w:r>
      <w:proofErr w:type="spellStart"/>
      <w:r>
        <w:rPr>
          <w:rFonts w:eastAsia="Times New Roman" w:cs="Times New Roman"/>
          <w:sz w:val="28"/>
          <w:szCs w:val="28"/>
          <w:lang w:val="ru-RU"/>
        </w:rPr>
        <w:t>виконання</w:t>
      </w:r>
      <w:proofErr w:type="spellEnd"/>
      <w:r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  <w:lang w:val="ru-RU"/>
        </w:rPr>
        <w:t>лабораторної</w:t>
      </w:r>
      <w:proofErr w:type="spellEnd"/>
      <w:r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  <w:lang w:val="ru-RU"/>
        </w:rPr>
        <w:t>роботи</w:t>
      </w:r>
      <w:proofErr w:type="spellEnd"/>
      <w:r>
        <w:rPr>
          <w:rFonts w:eastAsia="Times New Roman" w:cs="Times New Roman"/>
          <w:sz w:val="28"/>
          <w:szCs w:val="28"/>
          <w:lang w:val="ru-RU"/>
        </w:rPr>
        <w:t xml:space="preserve"> №</w:t>
      </w:r>
      <w:r w:rsidRPr="00105F49">
        <w:rPr>
          <w:rFonts w:eastAsia="Times New Roman" w:cs="Times New Roman"/>
          <w:sz w:val="28"/>
          <w:szCs w:val="28"/>
          <w:lang w:val="ru-RU"/>
        </w:rPr>
        <w:t>8</w:t>
      </w: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r w:rsidRPr="00105F49">
        <w:rPr>
          <w:rFonts w:eastAsia="Times New Roman" w:cs="Times New Roman"/>
          <w:sz w:val="28"/>
          <w:szCs w:val="28"/>
          <w:lang w:val="ru-RU"/>
        </w:rPr>
        <w:t xml:space="preserve">з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дисципліни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“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Професійний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8036AC">
        <w:rPr>
          <w:rFonts w:eastAsia="Times New Roman" w:cs="Times New Roman"/>
          <w:sz w:val="28"/>
          <w:szCs w:val="28"/>
        </w:rPr>
        <w:t>Python</w:t>
      </w:r>
      <w:r w:rsidRPr="00105F49">
        <w:rPr>
          <w:rFonts w:eastAsia="Times New Roman" w:cs="Times New Roman"/>
          <w:sz w:val="28"/>
          <w:szCs w:val="28"/>
          <w:lang w:val="ru-RU"/>
        </w:rPr>
        <w:t>”</w:t>
      </w: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r w:rsidRPr="00105F49">
        <w:rPr>
          <w:rFonts w:eastAsia="Times New Roman" w:cs="Times New Roman"/>
          <w:sz w:val="28"/>
          <w:szCs w:val="28"/>
          <w:lang w:val="ru-RU"/>
        </w:rPr>
        <w:t>на тему “</w:t>
      </w:r>
      <w:r w:rsidRPr="00105F49">
        <w:rPr>
          <w:rStyle w:val="a5"/>
          <w:b/>
          <w:bCs/>
          <w:color w:val="000000"/>
          <w:shd w:val="clear" w:color="auto" w:fill="FFFFFF"/>
          <w:lang w:val="ru-RU"/>
        </w:rPr>
        <w:t xml:space="preserve"> </w:t>
      </w:r>
      <w:r w:rsidRPr="00105F49">
        <w:rPr>
          <w:rStyle w:val="normaltextrun"/>
          <w:b/>
          <w:bCs/>
          <w:color w:val="000000"/>
          <w:shd w:val="clear" w:color="auto" w:fill="FFFFFF"/>
          <w:lang w:val="ru-RU"/>
        </w:rPr>
        <w:t xml:space="preserve">Мережеве та асинхронне програмування. </w:t>
      </w:r>
      <w:r>
        <w:rPr>
          <w:rStyle w:val="normaltextrun"/>
          <w:b/>
          <w:bCs/>
          <w:color w:val="000000"/>
          <w:shd w:val="clear" w:color="auto" w:fill="FFFFFF"/>
        </w:rPr>
        <w:t>REST API</w:t>
      </w:r>
      <w:r>
        <w:rPr>
          <w:rStyle w:val="eop"/>
          <w:color w:val="000000"/>
        </w:rPr>
        <w:t> </w:t>
      </w:r>
      <w:bookmarkStart w:id="0" w:name="_GoBack"/>
      <w:bookmarkEnd w:id="0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105F49">
        <w:rPr>
          <w:rFonts w:eastAsia="Times New Roman" w:cs="Times New Roman"/>
          <w:sz w:val="28"/>
          <w:szCs w:val="28"/>
          <w:lang w:val="ru-RU"/>
        </w:rPr>
        <w:t>”</w:t>
      </w: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</w:p>
    <w:p w:rsidR="00105F49" w:rsidRPr="008036AC" w:rsidRDefault="00105F49" w:rsidP="00105F49">
      <w:pPr>
        <w:spacing w:line="360" w:lineRule="auto"/>
        <w:jc w:val="right"/>
      </w:pPr>
      <w:r>
        <w:t>Виконав:</w:t>
      </w:r>
    </w:p>
    <w:p w:rsidR="00105F49" w:rsidRPr="00105F49" w:rsidRDefault="00105F49" w:rsidP="00105F49">
      <w:pPr>
        <w:spacing w:line="360" w:lineRule="auto"/>
        <w:jc w:val="right"/>
        <w:rPr>
          <w:lang w:val="ru-RU"/>
        </w:rPr>
      </w:pPr>
      <w:r>
        <w:t>Студент групи ФеП-31</w:t>
      </w:r>
    </w:p>
    <w:p w:rsidR="00105F49" w:rsidRPr="00105F49" w:rsidRDefault="00105F49" w:rsidP="00105F49">
      <w:pPr>
        <w:spacing w:line="360" w:lineRule="auto"/>
        <w:jc w:val="right"/>
        <w:rPr>
          <w:lang w:val="ru-RU"/>
        </w:rPr>
      </w:pPr>
      <w:r w:rsidRPr="00105F49">
        <w:rPr>
          <w:rFonts w:eastAsia="Times New Roman" w:cs="Times New Roman"/>
          <w:sz w:val="28"/>
          <w:szCs w:val="28"/>
          <w:lang w:val="ru-RU"/>
        </w:rPr>
        <w:t>Кириченко Артем</w:t>
      </w:r>
    </w:p>
    <w:p w:rsidR="00105F49" w:rsidRPr="00105F49" w:rsidRDefault="00105F49" w:rsidP="00105F49">
      <w:pPr>
        <w:spacing w:line="360" w:lineRule="auto"/>
        <w:jc w:val="right"/>
        <w:rPr>
          <w:lang w:val="ru-RU"/>
        </w:rPr>
      </w:pPr>
    </w:p>
    <w:p w:rsidR="00105F49" w:rsidRPr="00105F49" w:rsidRDefault="00105F49" w:rsidP="00105F49">
      <w:pPr>
        <w:spacing w:line="360" w:lineRule="auto"/>
        <w:jc w:val="right"/>
        <w:rPr>
          <w:lang w:val="ru-RU"/>
        </w:rPr>
      </w:pP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Перевірив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>:</w:t>
      </w:r>
    </w:p>
    <w:p w:rsidR="00105F49" w:rsidRPr="00105F49" w:rsidRDefault="00105F49" w:rsidP="00105F49">
      <w:pPr>
        <w:spacing w:line="360" w:lineRule="auto"/>
        <w:jc w:val="right"/>
        <w:rPr>
          <w:lang w:val="ru-RU"/>
        </w:rPr>
      </w:pP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Свелеба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Сергій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Андрійович</w:t>
      </w:r>
      <w:proofErr w:type="spellEnd"/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</w:p>
    <w:p w:rsidR="00105F49" w:rsidRPr="00105F49" w:rsidRDefault="00105F49" w:rsidP="00105F49">
      <w:pPr>
        <w:spacing w:line="360" w:lineRule="auto"/>
        <w:rPr>
          <w:lang w:val="ru-RU"/>
        </w:rPr>
      </w:pP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</w:p>
    <w:p w:rsidR="00105F49" w:rsidRPr="00105F49" w:rsidRDefault="00105F49" w:rsidP="00105F49">
      <w:pPr>
        <w:spacing w:line="360" w:lineRule="auto"/>
        <w:rPr>
          <w:lang w:val="ru-RU"/>
        </w:rPr>
      </w:pP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Львів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– 2026</w:t>
      </w:r>
    </w:p>
    <w:p w:rsidR="00733721" w:rsidRPr="00105F49" w:rsidRDefault="00105F49">
      <w:pPr>
        <w:rPr>
          <w:lang w:val="ru-RU"/>
        </w:rPr>
      </w:pPr>
      <w:r>
        <w:t xml:space="preserve">Варіант: 4 — система банківських рахунків  </w:t>
      </w:r>
    </w:p>
    <w:p w:rsidR="00733721" w:rsidRPr="00105F49" w:rsidRDefault="00105F49">
      <w:pPr>
        <w:pStyle w:val="1"/>
        <w:rPr>
          <w:lang w:val="ru-RU"/>
        </w:rPr>
      </w:pPr>
      <w:r w:rsidRPr="00105F49">
        <w:rPr>
          <w:lang w:val="ru-RU"/>
        </w:rPr>
        <w:t xml:space="preserve">1. Мета </w:t>
      </w:r>
      <w:proofErr w:type="spellStart"/>
      <w:r w:rsidRPr="00105F49">
        <w:rPr>
          <w:lang w:val="ru-RU"/>
        </w:rPr>
        <w:t>роботи</w:t>
      </w:r>
      <w:proofErr w:type="spellEnd"/>
    </w:p>
    <w:p w:rsidR="00733721" w:rsidRPr="00105F49" w:rsidRDefault="00105F49">
      <w:pPr>
        <w:rPr>
          <w:lang w:val="ru-RU"/>
        </w:rPr>
      </w:pPr>
      <w:proofErr w:type="spellStart"/>
      <w:r w:rsidRPr="00105F49">
        <w:rPr>
          <w:lang w:val="ru-RU"/>
        </w:rPr>
        <w:t>Ознайомитися</w:t>
      </w:r>
      <w:proofErr w:type="spellEnd"/>
      <w:r w:rsidRPr="00105F49">
        <w:rPr>
          <w:lang w:val="ru-RU"/>
        </w:rPr>
        <w:t xml:space="preserve"> з </w:t>
      </w:r>
      <w:proofErr w:type="spellStart"/>
      <w:r w:rsidRPr="00105F49">
        <w:rPr>
          <w:lang w:val="ru-RU"/>
        </w:rPr>
        <w:t>мережевим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програмуванням</w:t>
      </w:r>
      <w:proofErr w:type="spellEnd"/>
      <w:r w:rsidRPr="00105F49">
        <w:rPr>
          <w:lang w:val="ru-RU"/>
        </w:rPr>
        <w:t xml:space="preserve"> у </w:t>
      </w:r>
      <w:r>
        <w:t>Python</w:t>
      </w:r>
      <w:r w:rsidRPr="00105F49">
        <w:rPr>
          <w:lang w:val="ru-RU"/>
        </w:rPr>
        <w:t xml:space="preserve">, </w:t>
      </w:r>
      <w:r>
        <w:t>HTTP</w:t>
      </w:r>
      <w:r w:rsidRPr="00105F49">
        <w:rPr>
          <w:lang w:val="ru-RU"/>
        </w:rPr>
        <w:t xml:space="preserve">, </w:t>
      </w:r>
      <w:r>
        <w:t>REST</w:t>
      </w:r>
      <w:r w:rsidRPr="00105F49">
        <w:rPr>
          <w:lang w:val="ru-RU"/>
        </w:rPr>
        <w:t xml:space="preserve"> та </w:t>
      </w:r>
      <w:r>
        <w:t>JSON</w:t>
      </w:r>
      <w:r w:rsidRPr="00105F49">
        <w:rPr>
          <w:lang w:val="ru-RU"/>
        </w:rPr>
        <w:t xml:space="preserve">; </w:t>
      </w:r>
      <w:proofErr w:type="spellStart"/>
      <w:r w:rsidRPr="00105F49">
        <w:rPr>
          <w:lang w:val="ru-RU"/>
        </w:rPr>
        <w:t>створити</w:t>
      </w:r>
      <w:proofErr w:type="spellEnd"/>
      <w:r w:rsidRPr="00105F49">
        <w:rPr>
          <w:lang w:val="ru-RU"/>
        </w:rPr>
        <w:t xml:space="preserve"> </w:t>
      </w:r>
      <w:r>
        <w:t>REST</w:t>
      </w:r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 xml:space="preserve"> за </w:t>
      </w:r>
      <w:proofErr w:type="spellStart"/>
      <w:r w:rsidRPr="00105F49">
        <w:rPr>
          <w:lang w:val="ru-RU"/>
        </w:rPr>
        <w:t>допомогою</w:t>
      </w:r>
      <w:proofErr w:type="spellEnd"/>
      <w:r w:rsidRPr="00105F49">
        <w:rPr>
          <w:lang w:val="ru-RU"/>
        </w:rPr>
        <w:t xml:space="preserve"> </w:t>
      </w:r>
      <w:proofErr w:type="spellStart"/>
      <w:r>
        <w:t>FastAPI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використати</w:t>
      </w:r>
      <w:proofErr w:type="spellEnd"/>
      <w:r w:rsidRPr="00105F49">
        <w:rPr>
          <w:lang w:val="ru-RU"/>
        </w:rPr>
        <w:t xml:space="preserve"> </w:t>
      </w:r>
      <w:proofErr w:type="spellStart"/>
      <w:r>
        <w:t>Pydantic</w:t>
      </w:r>
      <w:proofErr w:type="spellEnd"/>
      <w:r w:rsidRPr="00105F49">
        <w:rPr>
          <w:lang w:val="ru-RU"/>
        </w:rPr>
        <w:t xml:space="preserve"> для </w:t>
      </w:r>
      <w:proofErr w:type="spellStart"/>
      <w:r w:rsidRPr="00105F49">
        <w:rPr>
          <w:lang w:val="ru-RU"/>
        </w:rPr>
        <w:t>перевірки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реалізувати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асинхронні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операції</w:t>
      </w:r>
      <w:proofErr w:type="spellEnd"/>
      <w:r w:rsidRPr="00105F49">
        <w:rPr>
          <w:lang w:val="ru-RU"/>
        </w:rPr>
        <w:t xml:space="preserve"> за </w:t>
      </w:r>
      <w:proofErr w:type="spellStart"/>
      <w:r w:rsidRPr="00105F49">
        <w:rPr>
          <w:lang w:val="ru-RU"/>
        </w:rPr>
        <w:t>допомогою</w:t>
      </w:r>
      <w:proofErr w:type="spellEnd"/>
      <w:r w:rsidRPr="00105F49">
        <w:rPr>
          <w:lang w:val="ru-RU"/>
        </w:rPr>
        <w:t xml:space="preserve"> </w:t>
      </w:r>
      <w:proofErr w:type="spellStart"/>
      <w:r>
        <w:t>async</w:t>
      </w:r>
      <w:proofErr w:type="spellEnd"/>
      <w:r w:rsidRPr="00105F49">
        <w:rPr>
          <w:lang w:val="ru-RU"/>
        </w:rPr>
        <w:t>/</w:t>
      </w:r>
      <w:r>
        <w:t>await</w:t>
      </w:r>
      <w:r w:rsidRPr="00105F49">
        <w:rPr>
          <w:lang w:val="ru-RU"/>
        </w:rPr>
        <w:t xml:space="preserve">, </w:t>
      </w:r>
      <w:r>
        <w:t>Task</w:t>
      </w:r>
      <w:r w:rsidRPr="00105F49">
        <w:rPr>
          <w:lang w:val="ru-RU"/>
        </w:rPr>
        <w:t xml:space="preserve">, </w:t>
      </w:r>
      <w:r>
        <w:t>gather</w:t>
      </w:r>
      <w:r w:rsidRPr="00105F49">
        <w:rPr>
          <w:lang w:val="ru-RU"/>
        </w:rPr>
        <w:t xml:space="preserve">, </w:t>
      </w:r>
      <w:r>
        <w:t>timeout</w:t>
      </w:r>
      <w:r w:rsidRPr="00105F49">
        <w:rPr>
          <w:lang w:val="ru-RU"/>
        </w:rPr>
        <w:t xml:space="preserve">, </w:t>
      </w:r>
      <w:r>
        <w:t>retry</w:t>
      </w:r>
      <w:r w:rsidRPr="00105F49">
        <w:rPr>
          <w:lang w:val="ru-RU"/>
        </w:rPr>
        <w:t xml:space="preserve">, </w:t>
      </w:r>
      <w:r>
        <w:t>Semaphore</w:t>
      </w:r>
      <w:r w:rsidRPr="00105F49">
        <w:rPr>
          <w:lang w:val="ru-RU"/>
        </w:rPr>
        <w:t xml:space="preserve"> та </w:t>
      </w:r>
      <w:r>
        <w:t>HTTPX</w:t>
      </w:r>
      <w:r w:rsidRPr="00105F49">
        <w:rPr>
          <w:lang w:val="ru-RU"/>
        </w:rPr>
        <w:t>.</w:t>
      </w:r>
    </w:p>
    <w:p w:rsidR="00733721" w:rsidRPr="00105F49" w:rsidRDefault="00105F49">
      <w:pPr>
        <w:pStyle w:val="1"/>
        <w:rPr>
          <w:lang w:val="ru-RU"/>
        </w:rPr>
      </w:pPr>
      <w:r w:rsidRPr="00105F49">
        <w:rPr>
          <w:lang w:val="ru-RU"/>
        </w:rPr>
        <w:t xml:space="preserve">2. Постановка </w:t>
      </w:r>
      <w:proofErr w:type="spellStart"/>
      <w:r w:rsidRPr="00105F49">
        <w:rPr>
          <w:lang w:val="ru-RU"/>
        </w:rPr>
        <w:t>задачі</w:t>
      </w:r>
      <w:proofErr w:type="spellEnd"/>
    </w:p>
    <w:p w:rsidR="00733721" w:rsidRPr="00105F49" w:rsidRDefault="00105F49">
      <w:pPr>
        <w:rPr>
          <w:lang w:val="ru-RU"/>
        </w:rPr>
      </w:pPr>
      <w:proofErr w:type="spellStart"/>
      <w:r w:rsidRPr="00105F49">
        <w:rPr>
          <w:lang w:val="ru-RU"/>
        </w:rPr>
        <w:t>Розробити</w:t>
      </w:r>
      <w:proofErr w:type="spellEnd"/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 xml:space="preserve"> для </w:t>
      </w:r>
      <w:proofErr w:type="spellStart"/>
      <w:r w:rsidRPr="00105F49">
        <w:rPr>
          <w:lang w:val="ru-RU"/>
        </w:rPr>
        <w:t>ресурсів</w:t>
      </w:r>
      <w:proofErr w:type="spellEnd"/>
      <w:r w:rsidRPr="00105F49">
        <w:rPr>
          <w:lang w:val="ru-RU"/>
        </w:rPr>
        <w:t xml:space="preserve"> </w:t>
      </w:r>
      <w:r>
        <w:t>books</w:t>
      </w:r>
      <w:r w:rsidRPr="00105F49">
        <w:rPr>
          <w:lang w:val="ru-RU"/>
        </w:rPr>
        <w:t xml:space="preserve"> і </w:t>
      </w:r>
      <w:r>
        <w:t>auth</w:t>
      </w:r>
      <w:r>
        <w:t>ors</w:t>
      </w:r>
      <w:r w:rsidRPr="00105F49">
        <w:rPr>
          <w:lang w:val="ru-RU"/>
        </w:rPr>
        <w:t xml:space="preserve">. </w:t>
      </w:r>
      <w:proofErr w:type="spellStart"/>
      <w:r w:rsidRPr="00105F49">
        <w:rPr>
          <w:lang w:val="ru-RU"/>
        </w:rPr>
        <w:t>Реалізувати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створення</w:t>
      </w:r>
      <w:proofErr w:type="spellEnd"/>
      <w:r w:rsidRPr="00105F49">
        <w:rPr>
          <w:lang w:val="ru-RU"/>
        </w:rPr>
        <w:t xml:space="preserve">, перегляд, </w:t>
      </w:r>
      <w:proofErr w:type="spellStart"/>
      <w:r w:rsidRPr="00105F49">
        <w:rPr>
          <w:lang w:val="ru-RU"/>
        </w:rPr>
        <w:t>фільтрацію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оновлення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видалення</w:t>
      </w:r>
      <w:proofErr w:type="spellEnd"/>
      <w:r w:rsidRPr="00105F49">
        <w:rPr>
          <w:lang w:val="ru-RU"/>
        </w:rPr>
        <w:t xml:space="preserve"> рахунків, </w:t>
      </w:r>
      <w:proofErr w:type="spellStart"/>
      <w:r w:rsidRPr="00105F49">
        <w:rPr>
          <w:lang w:val="ru-RU"/>
        </w:rPr>
        <w:t>пошук</w:t>
      </w:r>
      <w:proofErr w:type="spellEnd"/>
      <w:r w:rsidRPr="00105F49">
        <w:rPr>
          <w:lang w:val="ru-RU"/>
        </w:rPr>
        <w:t xml:space="preserve"> рахунків клієнта, статистику за </w:t>
      </w:r>
      <w:proofErr w:type="spellStart"/>
      <w:r w:rsidRPr="00105F49">
        <w:rPr>
          <w:lang w:val="ru-RU"/>
        </w:rPr>
        <w:t>кількістю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сторінок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асинхронне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завантаження</w:t>
      </w:r>
      <w:proofErr w:type="spellEnd"/>
      <w:r w:rsidRPr="00105F49">
        <w:rPr>
          <w:lang w:val="ru-RU"/>
        </w:rPr>
        <w:t xml:space="preserve"> рахунків </w:t>
      </w:r>
      <w:proofErr w:type="spellStart"/>
      <w:r w:rsidRPr="00105F49">
        <w:rPr>
          <w:lang w:val="ru-RU"/>
        </w:rPr>
        <w:t>кількох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клієнтів</w:t>
      </w:r>
      <w:proofErr w:type="spellEnd"/>
      <w:r w:rsidRPr="00105F49">
        <w:rPr>
          <w:lang w:val="ru-RU"/>
        </w:rPr>
        <w:t xml:space="preserve">. </w:t>
      </w:r>
      <w:proofErr w:type="spellStart"/>
      <w:r w:rsidRPr="00105F49">
        <w:rPr>
          <w:lang w:val="ru-RU"/>
        </w:rPr>
        <w:t>Використати</w:t>
      </w:r>
      <w:proofErr w:type="spellEnd"/>
      <w:r w:rsidRPr="00105F49">
        <w:rPr>
          <w:lang w:val="ru-RU"/>
        </w:rPr>
        <w:t xml:space="preserve"> </w:t>
      </w:r>
      <w:r>
        <w:t>persistence</w:t>
      </w:r>
      <w:r w:rsidRPr="00105F49">
        <w:rPr>
          <w:lang w:val="ru-RU"/>
        </w:rPr>
        <w:t xml:space="preserve"> </w:t>
      </w:r>
      <w:r>
        <w:t>layer</w:t>
      </w:r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автоматизовані</w:t>
      </w:r>
      <w:proofErr w:type="spellEnd"/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 xml:space="preserve">-тести та </w:t>
      </w:r>
      <w:proofErr w:type="spellStart"/>
      <w:r w:rsidRPr="00105F49">
        <w:rPr>
          <w:lang w:val="ru-RU"/>
        </w:rPr>
        <w:t>валідацію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вхідних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</w:t>
      </w:r>
      <w:r w:rsidRPr="00105F49">
        <w:rPr>
          <w:lang w:val="ru-RU"/>
        </w:rPr>
        <w:t>аних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pStyle w:val="1"/>
        <w:rPr>
          <w:lang w:val="ru-RU"/>
        </w:rPr>
      </w:pPr>
      <w:r w:rsidRPr="00105F49">
        <w:rPr>
          <w:lang w:val="ru-RU"/>
        </w:rPr>
        <w:t xml:space="preserve">3. Структура </w:t>
      </w:r>
      <w:proofErr w:type="spellStart"/>
      <w:r w:rsidRPr="00105F49">
        <w:rPr>
          <w:lang w:val="ru-RU"/>
        </w:rPr>
        <w:t>проєкту</w:t>
      </w:r>
      <w:proofErr w:type="spellEnd"/>
    </w:p>
    <w:p w:rsidR="00733721" w:rsidRPr="00105F49" w:rsidRDefault="00105F49">
      <w:pPr>
        <w:rPr>
          <w:lang w:val="ru-RU"/>
        </w:rPr>
      </w:pPr>
      <w:r>
        <w:rPr>
          <w:rFonts w:ascii="Consolas" w:hAnsi="Consolas"/>
          <w:sz w:val="16"/>
        </w:rPr>
        <w:t>Professional</w:t>
      </w:r>
      <w:r w:rsidRPr="00105F49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Python</w:t>
      </w:r>
      <w:r w:rsidRPr="00105F49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Lab</w:t>
      </w:r>
      <w:r w:rsidRPr="00105F49">
        <w:rPr>
          <w:rFonts w:ascii="Consolas" w:hAnsi="Consolas"/>
          <w:sz w:val="16"/>
          <w:lang w:val="ru-RU"/>
        </w:rPr>
        <w:t>_8_</w:t>
      </w:r>
      <w:r>
        <w:rPr>
          <w:rFonts w:ascii="Consolas" w:hAnsi="Consolas"/>
          <w:sz w:val="16"/>
        </w:rPr>
        <w:t>Variant</w:t>
      </w:r>
      <w:r w:rsidRPr="00105F49">
        <w:rPr>
          <w:rFonts w:ascii="Consolas" w:hAnsi="Consolas"/>
          <w:sz w:val="16"/>
          <w:lang w:val="ru-RU"/>
        </w:rPr>
        <w:t>_2_</w:t>
      </w:r>
      <w:r>
        <w:rPr>
          <w:rFonts w:ascii="Consolas" w:hAnsi="Consolas"/>
          <w:sz w:val="16"/>
        </w:rPr>
        <w:t>Books</w:t>
      </w:r>
      <w:r w:rsidRPr="00105F49">
        <w:rPr>
          <w:rFonts w:ascii="Consolas" w:hAnsi="Consolas"/>
          <w:sz w:val="16"/>
          <w:lang w:val="ru-RU"/>
        </w:rPr>
        <w:t>/</w:t>
      </w:r>
      <w:r w:rsidRPr="00105F49">
        <w:rPr>
          <w:rFonts w:ascii="Consolas" w:hAnsi="Consolas"/>
          <w:sz w:val="16"/>
          <w:lang w:val="ru-RU"/>
        </w:rPr>
        <w:br/>
        <w:t xml:space="preserve">├── </w:t>
      </w:r>
      <w:proofErr w:type="spellStart"/>
      <w:r>
        <w:rPr>
          <w:rFonts w:ascii="Consolas" w:hAnsi="Consolas"/>
          <w:sz w:val="16"/>
        </w:rPr>
        <w:t>pyproject</w:t>
      </w:r>
      <w:proofErr w:type="spellEnd"/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toml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├── </w:t>
      </w:r>
      <w:r>
        <w:rPr>
          <w:rFonts w:ascii="Consolas" w:hAnsi="Consolas"/>
          <w:sz w:val="16"/>
        </w:rPr>
        <w:t>README</w:t>
      </w:r>
      <w:r w:rsidRPr="00105F49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md</w:t>
      </w:r>
      <w:r w:rsidRPr="00105F49">
        <w:rPr>
          <w:rFonts w:ascii="Consolas" w:hAnsi="Consolas"/>
          <w:sz w:val="16"/>
          <w:lang w:val="ru-RU"/>
        </w:rPr>
        <w:br/>
        <w:t xml:space="preserve">├── </w:t>
      </w:r>
      <w:proofErr w:type="spellStart"/>
      <w:r>
        <w:rPr>
          <w:rFonts w:ascii="Consolas" w:hAnsi="Consolas"/>
          <w:sz w:val="16"/>
        </w:rPr>
        <w:t>src</w:t>
      </w:r>
      <w:proofErr w:type="spellEnd"/>
      <w:r w:rsidRPr="00105F49">
        <w:rPr>
          <w:rFonts w:ascii="Consolas" w:hAnsi="Consolas"/>
          <w:sz w:val="16"/>
          <w:lang w:val="ru-RU"/>
        </w:rPr>
        <w:t>/</w:t>
      </w:r>
      <w:r>
        <w:rPr>
          <w:rFonts w:ascii="Consolas" w:hAnsi="Consolas"/>
          <w:sz w:val="16"/>
        </w:rPr>
        <w:t>book</w:t>
      </w:r>
      <w:r w:rsidRPr="00105F49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manager</w:t>
      </w:r>
      <w:r w:rsidRPr="00105F49">
        <w:rPr>
          <w:rFonts w:ascii="Consolas" w:hAnsi="Consolas"/>
          <w:sz w:val="16"/>
          <w:lang w:val="ru-RU"/>
        </w:rPr>
        <w:t>/</w:t>
      </w:r>
      <w:r w:rsidRPr="00105F49">
        <w:rPr>
          <w:rFonts w:ascii="Consolas" w:hAnsi="Consolas"/>
          <w:sz w:val="16"/>
          <w:lang w:val="ru-RU"/>
        </w:rPr>
        <w:br/>
        <w:t>│   ├── 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 w:rsidRPr="00105F49">
        <w:rPr>
          <w:rFonts w:ascii="Consolas" w:hAnsi="Consolas"/>
          <w:sz w:val="16"/>
          <w:lang w:val="ru-RU"/>
        </w:rPr>
        <w:t>__.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r>
        <w:rPr>
          <w:rFonts w:ascii="Consolas" w:hAnsi="Consolas"/>
          <w:sz w:val="16"/>
        </w:rPr>
        <w:t>main</w:t>
      </w:r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sz w:val="16"/>
        </w:rPr>
        <w:t>api</w:t>
      </w:r>
      <w:proofErr w:type="spellEnd"/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r>
        <w:rPr>
          <w:rFonts w:ascii="Consolas" w:hAnsi="Consolas"/>
          <w:sz w:val="16"/>
        </w:rPr>
        <w:t>schemas</w:t>
      </w:r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r>
        <w:rPr>
          <w:rFonts w:ascii="Consolas" w:hAnsi="Consolas"/>
          <w:sz w:val="16"/>
        </w:rPr>
        <w:t>database</w:t>
      </w:r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r>
        <w:rPr>
          <w:rFonts w:ascii="Consolas" w:hAnsi="Consolas"/>
          <w:sz w:val="16"/>
        </w:rPr>
        <w:t>models</w:t>
      </w:r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r>
        <w:rPr>
          <w:rFonts w:ascii="Consolas" w:hAnsi="Consolas"/>
          <w:sz w:val="16"/>
        </w:rPr>
        <w:t>repositories</w:t>
      </w:r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r>
        <w:rPr>
          <w:rFonts w:ascii="Consolas" w:hAnsi="Consolas"/>
          <w:sz w:val="16"/>
        </w:rPr>
        <w:t>services</w:t>
      </w:r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└── </w:t>
      </w:r>
      <w:r>
        <w:rPr>
          <w:rFonts w:ascii="Consolas" w:hAnsi="Consolas"/>
          <w:sz w:val="16"/>
        </w:rPr>
        <w:t>external</w:t>
      </w:r>
      <w:r w:rsidRPr="00105F49">
        <w:rPr>
          <w:rFonts w:ascii="Consolas" w:hAnsi="Consolas"/>
          <w:sz w:val="16"/>
          <w:lang w:val="ru-RU"/>
        </w:rPr>
        <w:t>_</w:t>
      </w:r>
      <w:proofErr w:type="spellStart"/>
      <w:r>
        <w:rPr>
          <w:rFonts w:ascii="Consolas" w:hAnsi="Consolas"/>
          <w:sz w:val="16"/>
        </w:rPr>
        <w:t>api</w:t>
      </w:r>
      <w:proofErr w:type="spellEnd"/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├── </w:t>
      </w:r>
      <w:r>
        <w:rPr>
          <w:rFonts w:ascii="Consolas" w:hAnsi="Consolas"/>
          <w:sz w:val="16"/>
        </w:rPr>
        <w:t>tests</w:t>
      </w:r>
      <w:r w:rsidRPr="00105F49">
        <w:rPr>
          <w:rFonts w:ascii="Consolas" w:hAnsi="Consolas"/>
          <w:sz w:val="16"/>
          <w:lang w:val="ru-RU"/>
        </w:rPr>
        <w:t>/</w:t>
      </w:r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sz w:val="16"/>
        </w:rPr>
        <w:t>conftest</w:t>
      </w:r>
      <w:proofErr w:type="spellEnd"/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r>
        <w:rPr>
          <w:rFonts w:ascii="Consolas" w:hAnsi="Consolas"/>
          <w:sz w:val="16"/>
        </w:rPr>
        <w:t>test</w:t>
      </w:r>
      <w:r w:rsidRPr="00105F49">
        <w:rPr>
          <w:rFonts w:ascii="Consolas" w:hAnsi="Consolas"/>
          <w:sz w:val="16"/>
          <w:lang w:val="ru-RU"/>
        </w:rPr>
        <w:t>_</w:t>
      </w:r>
      <w:proofErr w:type="spellStart"/>
      <w:r>
        <w:rPr>
          <w:rFonts w:ascii="Consolas" w:hAnsi="Consolas"/>
          <w:sz w:val="16"/>
        </w:rPr>
        <w:t>api</w:t>
      </w:r>
      <w:proofErr w:type="spellEnd"/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└── </w:t>
      </w:r>
      <w:r>
        <w:rPr>
          <w:rFonts w:ascii="Consolas" w:hAnsi="Consolas"/>
          <w:sz w:val="16"/>
        </w:rPr>
        <w:t>test</w:t>
      </w:r>
      <w:r w:rsidRPr="00105F49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external</w:t>
      </w:r>
      <w:r w:rsidRPr="00105F49">
        <w:rPr>
          <w:rFonts w:ascii="Consolas" w:hAnsi="Consolas"/>
          <w:sz w:val="16"/>
          <w:lang w:val="ru-RU"/>
        </w:rPr>
        <w:t>_</w:t>
      </w:r>
      <w:proofErr w:type="spellStart"/>
      <w:r>
        <w:rPr>
          <w:rFonts w:ascii="Consolas" w:hAnsi="Consolas"/>
          <w:sz w:val="16"/>
        </w:rPr>
        <w:t>api</w:t>
      </w:r>
      <w:proofErr w:type="spellEnd"/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└── </w:t>
      </w:r>
      <w:r>
        <w:rPr>
          <w:rFonts w:ascii="Consolas" w:hAnsi="Consolas"/>
          <w:sz w:val="16"/>
        </w:rPr>
        <w:t>report</w:t>
      </w:r>
      <w:r w:rsidRPr="00105F49">
        <w:rPr>
          <w:rFonts w:ascii="Consolas" w:hAnsi="Consolas"/>
          <w:sz w:val="16"/>
          <w:lang w:val="ru-RU"/>
        </w:rPr>
        <w:t>/</w:t>
      </w:r>
      <w:r w:rsidRPr="00105F49">
        <w:rPr>
          <w:rFonts w:ascii="Consolas" w:hAnsi="Consolas"/>
          <w:sz w:val="16"/>
          <w:lang w:val="ru-RU"/>
        </w:rPr>
        <w:br/>
        <w:t xml:space="preserve">    └── Звіт_ЛР8_Варіант_2.</w:t>
      </w:r>
      <w:r>
        <w:rPr>
          <w:rFonts w:ascii="Consolas" w:hAnsi="Consolas"/>
          <w:sz w:val="16"/>
        </w:rPr>
        <w:t>md</w:t>
      </w:r>
    </w:p>
    <w:p w:rsidR="00733721" w:rsidRDefault="00105F49">
      <w:pPr>
        <w:pStyle w:val="1"/>
      </w:pPr>
      <w:r>
        <w:t>4. Опис REST API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47"/>
        <w:gridCol w:w="2627"/>
        <w:gridCol w:w="2098"/>
        <w:gridCol w:w="2084"/>
      </w:tblGrid>
      <w:tr w:rsidR="00733721">
        <w:tc>
          <w:tcPr>
            <w:tcW w:w="2160" w:type="dxa"/>
          </w:tcPr>
          <w:p w:rsidR="00733721" w:rsidRDefault="00105F49">
            <w:r>
              <w:rPr>
                <w:b/>
              </w:rPr>
              <w:t>HTTP method</w:t>
            </w:r>
          </w:p>
        </w:tc>
        <w:tc>
          <w:tcPr>
            <w:tcW w:w="2160" w:type="dxa"/>
          </w:tcPr>
          <w:p w:rsidR="00733721" w:rsidRDefault="00105F49">
            <w:r>
              <w:rPr>
                <w:b/>
              </w:rPr>
              <w:t>Endpoint</w:t>
            </w:r>
          </w:p>
        </w:tc>
        <w:tc>
          <w:tcPr>
            <w:tcW w:w="2160" w:type="dxa"/>
          </w:tcPr>
          <w:p w:rsidR="00733721" w:rsidRDefault="00105F49">
            <w:r>
              <w:rPr>
                <w:b/>
              </w:rPr>
              <w:t>Призначення</w:t>
            </w:r>
          </w:p>
        </w:tc>
        <w:tc>
          <w:tcPr>
            <w:tcW w:w="2160" w:type="dxa"/>
          </w:tcPr>
          <w:p w:rsidR="00733721" w:rsidRDefault="00105F49">
            <w:r>
              <w:rPr>
                <w:b/>
              </w:rPr>
              <w:t>Очікуваний статус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GET</w:t>
            </w:r>
          </w:p>
        </w:tc>
        <w:tc>
          <w:tcPr>
            <w:tcW w:w="2160" w:type="dxa"/>
          </w:tcPr>
          <w:p w:rsidR="00733721" w:rsidRDefault="00105F49">
            <w:r>
              <w:t>/books</w:t>
            </w:r>
          </w:p>
        </w:tc>
        <w:tc>
          <w:tcPr>
            <w:tcW w:w="2160" w:type="dxa"/>
          </w:tcPr>
          <w:p w:rsidR="00733721" w:rsidRDefault="00105F49">
            <w:r>
              <w:t>Список, ф</w:t>
            </w:r>
            <w:r>
              <w:t>ільтрація, пагінація і сортування</w:t>
            </w:r>
          </w:p>
        </w:tc>
        <w:tc>
          <w:tcPr>
            <w:tcW w:w="2160" w:type="dxa"/>
          </w:tcPr>
          <w:p w:rsidR="00733721" w:rsidRDefault="00105F49">
            <w:r>
              <w:t>200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GET</w:t>
            </w:r>
          </w:p>
        </w:tc>
        <w:tc>
          <w:tcPr>
            <w:tcW w:w="2160" w:type="dxa"/>
          </w:tcPr>
          <w:p w:rsidR="00733721" w:rsidRDefault="00105F49">
            <w:r>
              <w:t>/books/{book_id}</w:t>
            </w:r>
          </w:p>
        </w:tc>
        <w:tc>
          <w:tcPr>
            <w:tcW w:w="2160" w:type="dxa"/>
          </w:tcPr>
          <w:p w:rsidR="00733721" w:rsidRDefault="00105F49">
            <w:r>
              <w:t>Отримання рахунки за ID</w:t>
            </w:r>
          </w:p>
        </w:tc>
        <w:tc>
          <w:tcPr>
            <w:tcW w:w="2160" w:type="dxa"/>
          </w:tcPr>
          <w:p w:rsidR="00733721" w:rsidRDefault="00105F49">
            <w:r>
              <w:t>200 / 404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POST</w:t>
            </w:r>
          </w:p>
        </w:tc>
        <w:tc>
          <w:tcPr>
            <w:tcW w:w="2160" w:type="dxa"/>
          </w:tcPr>
          <w:p w:rsidR="00733721" w:rsidRDefault="00105F49">
            <w:r>
              <w:t>/books</w:t>
            </w:r>
          </w:p>
        </w:tc>
        <w:tc>
          <w:tcPr>
            <w:tcW w:w="2160" w:type="dxa"/>
          </w:tcPr>
          <w:p w:rsidR="00733721" w:rsidRPr="00105F49" w:rsidRDefault="00105F49">
            <w:pPr>
              <w:rPr>
                <w:lang w:val="ru-RU"/>
              </w:rPr>
            </w:pPr>
            <w:proofErr w:type="spellStart"/>
            <w:r w:rsidRPr="00105F49">
              <w:rPr>
                <w:lang w:val="ru-RU"/>
              </w:rPr>
              <w:t>Створення</w:t>
            </w:r>
            <w:proofErr w:type="spellEnd"/>
            <w:r w:rsidRPr="00105F49">
              <w:rPr>
                <w:lang w:val="ru-RU"/>
              </w:rPr>
              <w:t xml:space="preserve"> рахунки та, за потреби, клієнта</w:t>
            </w:r>
          </w:p>
        </w:tc>
        <w:tc>
          <w:tcPr>
            <w:tcW w:w="2160" w:type="dxa"/>
          </w:tcPr>
          <w:p w:rsidR="00733721" w:rsidRDefault="00105F49">
            <w:r>
              <w:t>201 / 409 / 422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PATCH</w:t>
            </w:r>
          </w:p>
        </w:tc>
        <w:tc>
          <w:tcPr>
            <w:tcW w:w="2160" w:type="dxa"/>
          </w:tcPr>
          <w:p w:rsidR="00733721" w:rsidRDefault="00105F49">
            <w:r>
              <w:t>/books/{book_id}</w:t>
            </w:r>
          </w:p>
        </w:tc>
        <w:tc>
          <w:tcPr>
            <w:tcW w:w="2160" w:type="dxa"/>
          </w:tcPr>
          <w:p w:rsidR="00733721" w:rsidRDefault="00105F49">
            <w:r>
              <w:t>Часткове оновлення рахунки</w:t>
            </w:r>
          </w:p>
        </w:tc>
        <w:tc>
          <w:tcPr>
            <w:tcW w:w="2160" w:type="dxa"/>
          </w:tcPr>
          <w:p w:rsidR="00733721" w:rsidRDefault="00105F49">
            <w:r>
              <w:t>200 / 404 / 409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DELETE</w:t>
            </w:r>
          </w:p>
        </w:tc>
        <w:tc>
          <w:tcPr>
            <w:tcW w:w="2160" w:type="dxa"/>
          </w:tcPr>
          <w:p w:rsidR="00733721" w:rsidRDefault="00105F49">
            <w:r>
              <w:t>/books/{book_id}</w:t>
            </w:r>
          </w:p>
        </w:tc>
        <w:tc>
          <w:tcPr>
            <w:tcW w:w="2160" w:type="dxa"/>
          </w:tcPr>
          <w:p w:rsidR="00733721" w:rsidRDefault="00105F49">
            <w:r>
              <w:t>Видалення рахунки</w:t>
            </w:r>
          </w:p>
        </w:tc>
        <w:tc>
          <w:tcPr>
            <w:tcW w:w="2160" w:type="dxa"/>
          </w:tcPr>
          <w:p w:rsidR="00733721" w:rsidRDefault="00105F49">
            <w:r>
              <w:t>204 / 404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lastRenderedPageBreak/>
              <w:t>GET</w:t>
            </w:r>
          </w:p>
        </w:tc>
        <w:tc>
          <w:tcPr>
            <w:tcW w:w="2160" w:type="dxa"/>
          </w:tcPr>
          <w:p w:rsidR="00733721" w:rsidRDefault="00105F49">
            <w:r>
              <w:t>/authors</w:t>
            </w:r>
          </w:p>
        </w:tc>
        <w:tc>
          <w:tcPr>
            <w:tcW w:w="2160" w:type="dxa"/>
          </w:tcPr>
          <w:p w:rsidR="00733721" w:rsidRDefault="00105F49">
            <w:r>
              <w:t>Список клієнтів</w:t>
            </w:r>
          </w:p>
        </w:tc>
        <w:tc>
          <w:tcPr>
            <w:tcW w:w="2160" w:type="dxa"/>
          </w:tcPr>
          <w:p w:rsidR="00733721" w:rsidRDefault="00105F49">
            <w:r>
              <w:t>200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POST</w:t>
            </w:r>
          </w:p>
        </w:tc>
        <w:tc>
          <w:tcPr>
            <w:tcW w:w="2160" w:type="dxa"/>
          </w:tcPr>
          <w:p w:rsidR="00733721" w:rsidRDefault="00105F49">
            <w:r>
              <w:t>/authors</w:t>
            </w:r>
          </w:p>
        </w:tc>
        <w:tc>
          <w:tcPr>
            <w:tcW w:w="2160" w:type="dxa"/>
          </w:tcPr>
          <w:p w:rsidR="00733721" w:rsidRDefault="00105F49">
            <w:r>
              <w:t>Створення клієнта</w:t>
            </w:r>
          </w:p>
        </w:tc>
        <w:tc>
          <w:tcPr>
            <w:tcW w:w="2160" w:type="dxa"/>
          </w:tcPr>
          <w:p w:rsidR="00733721" w:rsidRDefault="00105F49">
            <w:r>
              <w:t>201 / 409 / 422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GET</w:t>
            </w:r>
          </w:p>
        </w:tc>
        <w:tc>
          <w:tcPr>
            <w:tcW w:w="2160" w:type="dxa"/>
          </w:tcPr>
          <w:p w:rsidR="00733721" w:rsidRDefault="00105F49">
            <w:r>
              <w:t>/authors/{author_id}/books</w:t>
            </w:r>
          </w:p>
        </w:tc>
        <w:tc>
          <w:tcPr>
            <w:tcW w:w="2160" w:type="dxa"/>
          </w:tcPr>
          <w:p w:rsidR="00733721" w:rsidRDefault="00105F49">
            <w:r>
              <w:t>Книги конкретного клієнта</w:t>
            </w:r>
          </w:p>
        </w:tc>
        <w:tc>
          <w:tcPr>
            <w:tcW w:w="2160" w:type="dxa"/>
          </w:tcPr>
          <w:p w:rsidR="00733721" w:rsidRDefault="00105F49">
            <w:r>
              <w:t>200 / 404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GET</w:t>
            </w:r>
          </w:p>
        </w:tc>
        <w:tc>
          <w:tcPr>
            <w:tcW w:w="2160" w:type="dxa"/>
          </w:tcPr>
          <w:p w:rsidR="00733721" w:rsidRDefault="00105F49">
            <w:r>
              <w:t>/books/statistics</w:t>
            </w:r>
          </w:p>
        </w:tc>
        <w:tc>
          <w:tcPr>
            <w:tcW w:w="2160" w:type="dxa"/>
          </w:tcPr>
          <w:p w:rsidR="00733721" w:rsidRPr="00105F49" w:rsidRDefault="00105F49">
            <w:pPr>
              <w:rPr>
                <w:lang w:val="ru-RU"/>
              </w:rPr>
            </w:pPr>
            <w:proofErr w:type="spellStart"/>
            <w:r w:rsidRPr="00105F49">
              <w:rPr>
                <w:lang w:val="ru-RU"/>
              </w:rPr>
              <w:t>Середня</w:t>
            </w:r>
            <w:proofErr w:type="spellEnd"/>
            <w:r w:rsidRPr="00105F49">
              <w:rPr>
                <w:lang w:val="ru-RU"/>
              </w:rPr>
              <w:t xml:space="preserve"> </w:t>
            </w:r>
            <w:proofErr w:type="spellStart"/>
            <w:r w:rsidRPr="00105F49">
              <w:rPr>
                <w:lang w:val="ru-RU"/>
              </w:rPr>
              <w:t>кількість</w:t>
            </w:r>
            <w:proofErr w:type="spellEnd"/>
            <w:r w:rsidRPr="00105F49">
              <w:rPr>
                <w:lang w:val="ru-RU"/>
              </w:rPr>
              <w:t xml:space="preserve"> </w:t>
            </w:r>
            <w:proofErr w:type="spellStart"/>
            <w:r w:rsidRPr="00105F49">
              <w:rPr>
                <w:lang w:val="ru-RU"/>
              </w:rPr>
              <w:t>сторінок</w:t>
            </w:r>
            <w:proofErr w:type="spellEnd"/>
            <w:r w:rsidRPr="00105F49">
              <w:rPr>
                <w:lang w:val="ru-RU"/>
              </w:rPr>
              <w:t xml:space="preserve"> і </w:t>
            </w:r>
            <w:proofErr w:type="spellStart"/>
            <w:r w:rsidRPr="00105F49">
              <w:rPr>
                <w:lang w:val="ru-RU"/>
              </w:rPr>
              <w:t>найбільша</w:t>
            </w:r>
            <w:proofErr w:type="spellEnd"/>
            <w:r w:rsidRPr="00105F49">
              <w:rPr>
                <w:lang w:val="ru-RU"/>
              </w:rPr>
              <w:t xml:space="preserve"> рахунок</w:t>
            </w:r>
          </w:p>
        </w:tc>
        <w:tc>
          <w:tcPr>
            <w:tcW w:w="2160" w:type="dxa"/>
          </w:tcPr>
          <w:p w:rsidR="00733721" w:rsidRDefault="00105F49">
            <w:r>
              <w:t>200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POST</w:t>
            </w:r>
          </w:p>
        </w:tc>
        <w:tc>
          <w:tcPr>
            <w:tcW w:w="2160" w:type="dxa"/>
          </w:tcPr>
          <w:p w:rsidR="00733721" w:rsidRDefault="00105F49">
            <w:r>
              <w:t>/authors/batch-books</w:t>
            </w:r>
          </w:p>
        </w:tc>
        <w:tc>
          <w:tcPr>
            <w:tcW w:w="2160" w:type="dxa"/>
          </w:tcPr>
          <w:p w:rsidR="00733721" w:rsidRPr="00105F49" w:rsidRDefault="00105F49">
            <w:pPr>
              <w:rPr>
                <w:lang w:val="ru-RU"/>
              </w:rPr>
            </w:pPr>
            <w:proofErr w:type="spellStart"/>
            <w:r w:rsidRPr="00105F49">
              <w:rPr>
                <w:lang w:val="ru-RU"/>
              </w:rPr>
              <w:t>Паралельне</w:t>
            </w:r>
            <w:proofErr w:type="spellEnd"/>
            <w:r w:rsidRPr="00105F49">
              <w:rPr>
                <w:lang w:val="ru-RU"/>
              </w:rPr>
              <w:t xml:space="preserve"> </w:t>
            </w:r>
            <w:proofErr w:type="spellStart"/>
            <w:r w:rsidRPr="00105F49">
              <w:rPr>
                <w:lang w:val="ru-RU"/>
              </w:rPr>
              <w:t>отримання</w:t>
            </w:r>
            <w:proofErr w:type="spellEnd"/>
            <w:r w:rsidRPr="00105F49">
              <w:rPr>
                <w:lang w:val="ru-RU"/>
              </w:rPr>
              <w:t xml:space="preserve"> рахунків </w:t>
            </w:r>
            <w:proofErr w:type="spellStart"/>
            <w:r w:rsidRPr="00105F49">
              <w:rPr>
                <w:lang w:val="ru-RU"/>
              </w:rPr>
              <w:t>кількох</w:t>
            </w:r>
            <w:proofErr w:type="spellEnd"/>
            <w:r w:rsidRPr="00105F49">
              <w:rPr>
                <w:lang w:val="ru-RU"/>
              </w:rPr>
              <w:t xml:space="preserve"> </w:t>
            </w:r>
            <w:proofErr w:type="spellStart"/>
            <w:r w:rsidRPr="00105F49">
              <w:rPr>
                <w:lang w:val="ru-RU"/>
              </w:rPr>
              <w:t>клієнтів</w:t>
            </w:r>
            <w:proofErr w:type="spellEnd"/>
          </w:p>
        </w:tc>
        <w:tc>
          <w:tcPr>
            <w:tcW w:w="2160" w:type="dxa"/>
          </w:tcPr>
          <w:p w:rsidR="00733721" w:rsidRDefault="00105F49">
            <w:r>
              <w:t>200 / 502 / 504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GET</w:t>
            </w:r>
          </w:p>
        </w:tc>
        <w:tc>
          <w:tcPr>
            <w:tcW w:w="2160" w:type="dxa"/>
          </w:tcPr>
          <w:p w:rsidR="00733721" w:rsidRDefault="00105F49">
            <w:r>
              <w:t>/health</w:t>
            </w:r>
          </w:p>
        </w:tc>
        <w:tc>
          <w:tcPr>
            <w:tcW w:w="2160" w:type="dxa"/>
          </w:tcPr>
          <w:p w:rsidR="00733721" w:rsidRDefault="00105F49">
            <w:r>
              <w:t>Перевірка стану сервісу</w:t>
            </w:r>
          </w:p>
        </w:tc>
        <w:tc>
          <w:tcPr>
            <w:tcW w:w="2160" w:type="dxa"/>
          </w:tcPr>
          <w:p w:rsidR="00733721" w:rsidRDefault="00105F49">
            <w:r>
              <w:t>200</w:t>
            </w:r>
          </w:p>
        </w:tc>
      </w:tr>
    </w:tbl>
    <w:p w:rsidR="00733721" w:rsidRDefault="00105F49">
      <w:pPr>
        <w:pStyle w:val="1"/>
      </w:pPr>
      <w:r>
        <w:t>5. Path та query parameters</w:t>
      </w:r>
    </w:p>
    <w:p w:rsidR="00733721" w:rsidRDefault="00105F49">
      <w:r>
        <w:t>Приклад path parameter: GET /books/1, де 1 — ідентифікатор рахунки.</w:t>
      </w:r>
    </w:p>
    <w:p w:rsidR="00733721" w:rsidRPr="00105F49" w:rsidRDefault="00105F49">
      <w:pPr>
        <w:rPr>
          <w:lang w:val="ru-RU"/>
        </w:rPr>
      </w:pPr>
      <w:r>
        <w:t xml:space="preserve">Приклад query parameters: GET </w:t>
      </w:r>
      <w:r>
        <w:t xml:space="preserve">/books?author_name=Шевченко&amp;year_from=1800&amp;year_to=1900&amp;page=1&amp;page_size=10&amp;sort_by=pages&amp;order=desc. </w:t>
      </w:r>
      <w:proofErr w:type="spellStart"/>
      <w:r w:rsidRPr="00105F49">
        <w:rPr>
          <w:lang w:val="ru-RU"/>
        </w:rPr>
        <w:t>Параметри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дозволяють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фільтрувати</w:t>
      </w:r>
      <w:proofErr w:type="spellEnd"/>
      <w:r w:rsidRPr="00105F49">
        <w:rPr>
          <w:lang w:val="ru-RU"/>
        </w:rPr>
        <w:t xml:space="preserve"> за клієнтом і роком, </w:t>
      </w:r>
      <w:proofErr w:type="spellStart"/>
      <w:r w:rsidRPr="00105F49">
        <w:rPr>
          <w:lang w:val="ru-RU"/>
        </w:rPr>
        <w:t>задавати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сторінку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кількість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результатів</w:t>
      </w:r>
      <w:proofErr w:type="spellEnd"/>
      <w:r w:rsidRPr="00105F49">
        <w:rPr>
          <w:lang w:val="ru-RU"/>
        </w:rPr>
        <w:t xml:space="preserve">, а </w:t>
      </w:r>
      <w:proofErr w:type="spellStart"/>
      <w:r w:rsidRPr="00105F49">
        <w:rPr>
          <w:lang w:val="ru-RU"/>
        </w:rPr>
        <w:t>також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сортування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pStyle w:val="1"/>
        <w:rPr>
          <w:lang w:val="ru-RU"/>
        </w:rPr>
      </w:pPr>
      <w:r w:rsidRPr="00105F49">
        <w:rPr>
          <w:lang w:val="ru-RU"/>
        </w:rPr>
        <w:t xml:space="preserve">6. </w:t>
      </w:r>
      <w:proofErr w:type="spellStart"/>
      <w:r>
        <w:t>Pydantic</w:t>
      </w:r>
      <w:proofErr w:type="spellEnd"/>
      <w:r w:rsidRPr="00105F49">
        <w:rPr>
          <w:lang w:val="ru-RU"/>
        </w:rPr>
        <w:t xml:space="preserve"> </w:t>
      </w:r>
      <w:r>
        <w:t>schemas</w:t>
      </w:r>
      <w:r w:rsidRPr="00105F49">
        <w:rPr>
          <w:lang w:val="ru-RU"/>
        </w:rPr>
        <w:t xml:space="preserve"> і правила </w:t>
      </w:r>
      <w:proofErr w:type="spellStart"/>
      <w:r w:rsidRPr="00105F49">
        <w:rPr>
          <w:lang w:val="ru-RU"/>
        </w:rPr>
        <w:t>валідац</w:t>
      </w:r>
      <w:r w:rsidRPr="00105F49">
        <w:rPr>
          <w:lang w:val="ru-RU"/>
        </w:rPr>
        <w:t>ії</w:t>
      </w:r>
      <w:proofErr w:type="spellEnd"/>
    </w:p>
    <w:p w:rsidR="00733721" w:rsidRPr="00105F49" w:rsidRDefault="00105F49">
      <w:pPr>
        <w:rPr>
          <w:lang w:val="ru-RU"/>
        </w:rPr>
      </w:pPr>
      <w:proofErr w:type="spellStart"/>
      <w:r>
        <w:t>BookCreate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перевіряє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назву</w:t>
      </w:r>
      <w:proofErr w:type="spellEnd"/>
      <w:r w:rsidRPr="00105F49">
        <w:rPr>
          <w:lang w:val="ru-RU"/>
        </w:rPr>
        <w:t xml:space="preserve"> (1–200 </w:t>
      </w:r>
      <w:proofErr w:type="spellStart"/>
      <w:r w:rsidRPr="00105F49">
        <w:rPr>
          <w:lang w:val="ru-RU"/>
        </w:rPr>
        <w:t>символів</w:t>
      </w:r>
      <w:proofErr w:type="spellEnd"/>
      <w:r w:rsidRPr="00105F49">
        <w:rPr>
          <w:lang w:val="ru-RU"/>
        </w:rPr>
        <w:t xml:space="preserve">), клієнта (2–120 </w:t>
      </w:r>
      <w:proofErr w:type="spellStart"/>
      <w:r w:rsidRPr="00105F49">
        <w:rPr>
          <w:lang w:val="ru-RU"/>
        </w:rPr>
        <w:t>символів</w:t>
      </w:r>
      <w:proofErr w:type="spellEnd"/>
      <w:r w:rsidRPr="00105F49">
        <w:rPr>
          <w:lang w:val="ru-RU"/>
        </w:rPr>
        <w:t xml:space="preserve">), </w:t>
      </w:r>
      <w:proofErr w:type="spellStart"/>
      <w:r w:rsidRPr="00105F49">
        <w:rPr>
          <w:lang w:val="ru-RU"/>
        </w:rPr>
        <w:t>рік</w:t>
      </w:r>
      <w:proofErr w:type="spellEnd"/>
      <w:r w:rsidRPr="00105F49">
        <w:rPr>
          <w:lang w:val="ru-RU"/>
        </w:rPr>
        <w:t xml:space="preserve"> (1–2100), </w:t>
      </w:r>
      <w:proofErr w:type="spellStart"/>
      <w:r w:rsidRPr="00105F49">
        <w:rPr>
          <w:lang w:val="ru-RU"/>
        </w:rPr>
        <w:t>кількість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сторінок</w:t>
      </w:r>
      <w:proofErr w:type="spellEnd"/>
      <w:r w:rsidRPr="00105F49">
        <w:rPr>
          <w:lang w:val="ru-RU"/>
        </w:rPr>
        <w:t xml:space="preserve"> (1–100000) та </w:t>
      </w:r>
      <w:proofErr w:type="spellStart"/>
      <w:r w:rsidRPr="00105F49">
        <w:rPr>
          <w:lang w:val="ru-RU"/>
        </w:rPr>
        <w:t>необов'язковий</w:t>
      </w:r>
      <w:proofErr w:type="spellEnd"/>
      <w:r w:rsidRPr="00105F49">
        <w:rPr>
          <w:lang w:val="ru-RU"/>
        </w:rPr>
        <w:t xml:space="preserve"> </w:t>
      </w:r>
      <w:r>
        <w:t>ISBN</w:t>
      </w:r>
      <w:r w:rsidRPr="00105F49">
        <w:rPr>
          <w:lang w:val="ru-RU"/>
        </w:rPr>
        <w:t xml:space="preserve"> (10–20 </w:t>
      </w:r>
      <w:proofErr w:type="spellStart"/>
      <w:r w:rsidRPr="00105F49">
        <w:rPr>
          <w:lang w:val="ru-RU"/>
        </w:rPr>
        <w:t>символів</w:t>
      </w:r>
      <w:proofErr w:type="spellEnd"/>
      <w:r w:rsidRPr="00105F49">
        <w:rPr>
          <w:lang w:val="ru-RU"/>
        </w:rPr>
        <w:t xml:space="preserve">). </w:t>
      </w:r>
      <w:proofErr w:type="spellStart"/>
      <w:r>
        <w:t>BookPatch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дозволяє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передавати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лише</w:t>
      </w:r>
      <w:proofErr w:type="spellEnd"/>
      <w:r w:rsidRPr="00105F49">
        <w:rPr>
          <w:lang w:val="ru-RU"/>
        </w:rPr>
        <w:t xml:space="preserve"> поля, </w:t>
      </w:r>
      <w:proofErr w:type="spellStart"/>
      <w:r w:rsidRPr="00105F49">
        <w:rPr>
          <w:lang w:val="ru-RU"/>
        </w:rPr>
        <w:t>які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змінюються</w:t>
      </w:r>
      <w:proofErr w:type="spellEnd"/>
      <w:r w:rsidRPr="00105F49">
        <w:rPr>
          <w:lang w:val="ru-RU"/>
        </w:rPr>
        <w:t xml:space="preserve">. </w:t>
      </w:r>
      <w:proofErr w:type="spellStart"/>
      <w:r>
        <w:t>AuthorCreate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перевіряє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ім'я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біографію</w:t>
      </w:r>
      <w:proofErr w:type="spellEnd"/>
      <w:r w:rsidRPr="00105F49">
        <w:rPr>
          <w:lang w:val="ru-RU"/>
        </w:rPr>
        <w:t>.</w:t>
      </w:r>
      <w:r w:rsidRPr="00105F49">
        <w:rPr>
          <w:lang w:val="ru-RU"/>
        </w:rPr>
        <w:t xml:space="preserve"> </w:t>
      </w:r>
      <w:proofErr w:type="spellStart"/>
      <w:r>
        <w:t>BatchAuthorsRequest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вимагає</w:t>
      </w:r>
      <w:proofErr w:type="spellEnd"/>
      <w:r w:rsidRPr="00105F49">
        <w:rPr>
          <w:lang w:val="ru-RU"/>
        </w:rPr>
        <w:t xml:space="preserve"> список </w:t>
      </w:r>
      <w:proofErr w:type="spellStart"/>
      <w:r w:rsidRPr="00105F49">
        <w:rPr>
          <w:lang w:val="ru-RU"/>
        </w:rPr>
        <w:t>від</w:t>
      </w:r>
      <w:proofErr w:type="spellEnd"/>
      <w:r w:rsidRPr="00105F49">
        <w:rPr>
          <w:lang w:val="ru-RU"/>
        </w:rPr>
        <w:t xml:space="preserve"> 1 до 20 </w:t>
      </w:r>
      <w:proofErr w:type="spellStart"/>
      <w:r w:rsidRPr="00105F49">
        <w:rPr>
          <w:lang w:val="ru-RU"/>
        </w:rPr>
        <w:t>унікальних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додатних</w:t>
      </w:r>
      <w:proofErr w:type="spellEnd"/>
      <w:r w:rsidRPr="00105F49">
        <w:rPr>
          <w:lang w:val="ru-RU"/>
        </w:rPr>
        <w:t xml:space="preserve"> </w:t>
      </w:r>
      <w:r>
        <w:t>ID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клієнтів</w:t>
      </w:r>
      <w:proofErr w:type="spellEnd"/>
      <w:r w:rsidRPr="00105F49">
        <w:rPr>
          <w:lang w:val="ru-RU"/>
        </w:rPr>
        <w:t xml:space="preserve">. </w:t>
      </w:r>
      <w:proofErr w:type="spellStart"/>
      <w:r w:rsidRPr="00105F49">
        <w:rPr>
          <w:lang w:val="ru-RU"/>
        </w:rPr>
        <w:t>Некоректні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відхиляються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зі</w:t>
      </w:r>
      <w:proofErr w:type="spellEnd"/>
      <w:r w:rsidRPr="00105F49">
        <w:rPr>
          <w:lang w:val="ru-RU"/>
        </w:rPr>
        <w:t xml:space="preserve"> статусом 422.</w:t>
      </w:r>
    </w:p>
    <w:p w:rsidR="00733721" w:rsidRDefault="00105F49">
      <w:pPr>
        <w:pStyle w:val="1"/>
      </w:pPr>
      <w:r>
        <w:t>7. JSON request і response</w:t>
      </w:r>
    </w:p>
    <w:p w:rsidR="00733721" w:rsidRDefault="00105F49">
      <w:r>
        <w:t>Приклад POST /books:</w:t>
      </w:r>
    </w:p>
    <w:p w:rsidR="00733721" w:rsidRDefault="00105F49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"title": "Кобзар",</w:t>
      </w:r>
      <w:r>
        <w:rPr>
          <w:rFonts w:ascii="Consolas" w:hAnsi="Consolas"/>
          <w:sz w:val="16"/>
        </w:rPr>
        <w:br/>
        <w:t xml:space="preserve">  "author_name": "Тарас Шевченко",</w:t>
      </w:r>
      <w:r>
        <w:rPr>
          <w:rFonts w:ascii="Consolas" w:hAnsi="Consolas"/>
          <w:sz w:val="16"/>
        </w:rPr>
        <w:br/>
        <w:t xml:space="preserve">  "year": 1840,</w:t>
      </w:r>
      <w:r>
        <w:rPr>
          <w:rFonts w:ascii="Consolas" w:hAnsi="Consolas"/>
          <w:sz w:val="16"/>
        </w:rPr>
        <w:br/>
        <w:t xml:space="preserve">  "pages</w:t>
      </w:r>
      <w:r>
        <w:rPr>
          <w:rFonts w:ascii="Consolas" w:hAnsi="Consolas"/>
          <w:sz w:val="16"/>
        </w:rPr>
        <w:t>": 320,</w:t>
      </w:r>
      <w:r>
        <w:rPr>
          <w:rFonts w:ascii="Consolas" w:hAnsi="Consolas"/>
          <w:sz w:val="16"/>
        </w:rPr>
        <w:br/>
        <w:t xml:space="preserve">  "isbn": "9786170000001"</w:t>
      </w:r>
      <w:r>
        <w:rPr>
          <w:rFonts w:ascii="Consolas" w:hAnsi="Consolas"/>
          <w:sz w:val="16"/>
        </w:rPr>
        <w:br/>
        <w:t>}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Приклад </w:t>
      </w:r>
      <w:proofErr w:type="spellStart"/>
      <w:r w:rsidRPr="00105F49">
        <w:rPr>
          <w:lang w:val="ru-RU"/>
        </w:rPr>
        <w:t>відповіді</w:t>
      </w:r>
      <w:proofErr w:type="spellEnd"/>
      <w:r w:rsidRPr="00105F49">
        <w:rPr>
          <w:lang w:val="ru-RU"/>
        </w:rPr>
        <w:t xml:space="preserve"> (</w:t>
      </w:r>
      <w:r>
        <w:t>ID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формується</w:t>
      </w:r>
      <w:proofErr w:type="spellEnd"/>
      <w:r w:rsidRPr="00105F49">
        <w:rPr>
          <w:lang w:val="ru-RU"/>
        </w:rPr>
        <w:t xml:space="preserve"> базою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>):</w:t>
      </w:r>
    </w:p>
    <w:p w:rsidR="00733721" w:rsidRDefault="00105F49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"id": 1,</w:t>
      </w:r>
      <w:r>
        <w:rPr>
          <w:rFonts w:ascii="Consolas" w:hAnsi="Consolas"/>
          <w:sz w:val="16"/>
        </w:rPr>
        <w:br/>
        <w:t xml:space="preserve">  "title": "Кобзар",</w:t>
      </w:r>
      <w:r>
        <w:rPr>
          <w:rFonts w:ascii="Consolas" w:hAnsi="Consolas"/>
          <w:sz w:val="16"/>
        </w:rPr>
        <w:br/>
        <w:t xml:space="preserve">  "year": 1840,</w:t>
      </w:r>
      <w:r>
        <w:rPr>
          <w:rFonts w:ascii="Consolas" w:hAnsi="Consolas"/>
          <w:sz w:val="16"/>
        </w:rPr>
        <w:br/>
        <w:t xml:space="preserve">  "pages": 320,</w:t>
      </w:r>
      <w:r>
        <w:rPr>
          <w:rFonts w:ascii="Consolas" w:hAnsi="Consolas"/>
          <w:sz w:val="16"/>
        </w:rPr>
        <w:br/>
        <w:t xml:space="preserve">  "isbn": "9786170000001",</w:t>
      </w:r>
      <w:r>
        <w:rPr>
          <w:rFonts w:ascii="Consolas" w:hAnsi="Consolas"/>
          <w:sz w:val="16"/>
        </w:rPr>
        <w:br/>
        <w:t xml:space="preserve">  "author_id": 1,</w:t>
      </w:r>
      <w:r>
        <w:rPr>
          <w:rFonts w:ascii="Consolas" w:hAnsi="Consolas"/>
          <w:sz w:val="16"/>
        </w:rPr>
        <w:br/>
        <w:t xml:space="preserve">  "author_name": "Тарас Шевченко"</w:t>
      </w:r>
      <w:r>
        <w:rPr>
          <w:rFonts w:ascii="Consolas" w:hAnsi="Consolas"/>
          <w:sz w:val="16"/>
        </w:rPr>
        <w:br/>
        <w:t>}</w:t>
      </w:r>
    </w:p>
    <w:p w:rsidR="00733721" w:rsidRDefault="00105F49">
      <w:pPr>
        <w:pStyle w:val="1"/>
      </w:pPr>
      <w:r>
        <w:lastRenderedPageBreak/>
        <w:t>8. Асинхронна частина</w:t>
      </w:r>
    </w:p>
    <w:p w:rsidR="00733721" w:rsidRDefault="00105F49">
      <w:r>
        <w:t>exte</w:t>
      </w:r>
      <w:r>
        <w:t>rnal_api.py використовує httpx.AsyncClient для HTTP GET, async/await для очікування відповіді, asyncio.create_task() для створення задач, asyncio.gather() для паралельного виконання та asyncio.wait_for() для timeout. asyncio.Semaphore обмежує кількість одн</w:t>
      </w:r>
      <w:r>
        <w:t>очасних HTTP-запитів. При тимчасових помилках повторюються запити з експоненційною затримкою. Кінцева точка POST /authors/batch-books запускає агрегування для кількох клієнтів.</w:t>
      </w:r>
    </w:p>
    <w:p w:rsidR="00733721" w:rsidRDefault="00105F49">
      <w:pPr>
        <w:pStyle w:val="1"/>
      </w:pPr>
      <w:r>
        <w:t>9. Persistence layer та архітектура</w:t>
      </w:r>
    </w:p>
    <w:p w:rsidR="00733721" w:rsidRDefault="00105F49">
      <w:r>
        <w:t>Використано SQLAlchemy та SQLite. Моделі Aut</w:t>
      </w:r>
      <w:r>
        <w:t xml:space="preserve">hor і Book зберігаються в базі даних. Репозиторії відповідають за запити до БД, сервісний рівень — за бізнес-логіку та обробку конфліктів, API-рівень — за HTTP і статус-коди. Це відповідає ланцюжку HTTP client → FastAPI → Pydantic → Service → Repository → </w:t>
      </w:r>
      <w:r>
        <w:t>SQLite.</w:t>
      </w:r>
    </w:p>
    <w:p w:rsidR="00733721" w:rsidRDefault="00105F49">
      <w:pPr>
        <w:pStyle w:val="1"/>
      </w:pPr>
      <w:r>
        <w:t>10. Автоматизоване тестування</w:t>
      </w:r>
    </w:p>
    <w:p w:rsidR="00733721" w:rsidRPr="00105F49" w:rsidRDefault="00105F49">
      <w:pPr>
        <w:rPr>
          <w:lang w:val="ru-RU"/>
        </w:rPr>
      </w:pPr>
      <w:r>
        <w:t>Тести перевіряють кореневий endpoint і health check, створення та читання рахунки, оновлення, видалення, валідацію, конфлікт ISBN, фільтрацію, пагінацію, статистику, клієнтів, повторні спроби HTTP-запиту й обмеження парал</w:t>
      </w:r>
      <w:r>
        <w:t xml:space="preserve">ельності. </w:t>
      </w:r>
      <w:r w:rsidRPr="00105F49">
        <w:rPr>
          <w:lang w:val="ru-RU"/>
        </w:rPr>
        <w:t xml:space="preserve">Запуск: </w:t>
      </w:r>
      <w:r>
        <w:t>python</w:t>
      </w:r>
      <w:r w:rsidRPr="00105F49">
        <w:rPr>
          <w:lang w:val="ru-RU"/>
        </w:rPr>
        <w:t xml:space="preserve"> -</w:t>
      </w:r>
      <w:r>
        <w:t>m</w:t>
      </w:r>
      <w:r w:rsidRPr="00105F49">
        <w:rPr>
          <w:lang w:val="ru-RU"/>
        </w:rPr>
        <w:t xml:space="preserve"> </w:t>
      </w:r>
      <w:proofErr w:type="spellStart"/>
      <w:r>
        <w:t>pytest</w:t>
      </w:r>
      <w:proofErr w:type="spellEnd"/>
      <w:r w:rsidRPr="00105F49">
        <w:rPr>
          <w:lang w:val="ru-RU"/>
        </w:rPr>
        <w:t xml:space="preserve">. </w:t>
      </w:r>
      <w:proofErr w:type="spellStart"/>
      <w:r w:rsidRPr="00105F49">
        <w:rPr>
          <w:lang w:val="ru-RU"/>
        </w:rPr>
        <w:t>Фактичний</w:t>
      </w:r>
      <w:proofErr w:type="spellEnd"/>
      <w:r w:rsidRPr="00105F49">
        <w:rPr>
          <w:lang w:val="ru-RU"/>
        </w:rPr>
        <w:t xml:space="preserve"> результат </w:t>
      </w:r>
      <w:proofErr w:type="spellStart"/>
      <w:r w:rsidRPr="00105F49">
        <w:rPr>
          <w:lang w:val="ru-RU"/>
        </w:rPr>
        <w:t>потрібно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отримати</w:t>
      </w:r>
      <w:proofErr w:type="spellEnd"/>
      <w:r w:rsidRPr="00105F49">
        <w:rPr>
          <w:lang w:val="ru-RU"/>
        </w:rPr>
        <w:t xml:space="preserve"> у </w:t>
      </w:r>
      <w:proofErr w:type="spellStart"/>
      <w:r w:rsidRPr="00105F49">
        <w:rPr>
          <w:lang w:val="ru-RU"/>
        </w:rPr>
        <w:t>власному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середовищі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зафіксувати</w:t>
      </w:r>
      <w:proofErr w:type="spellEnd"/>
      <w:r w:rsidRPr="00105F49">
        <w:rPr>
          <w:lang w:val="ru-RU"/>
        </w:rPr>
        <w:t xml:space="preserve"> скриншотом.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Результат запуску </w:t>
      </w:r>
      <w:proofErr w:type="spellStart"/>
      <w:r w:rsidRPr="00105F49">
        <w:rPr>
          <w:lang w:val="ru-RU"/>
        </w:rPr>
        <w:t>тестів</w:t>
      </w:r>
      <w:proofErr w:type="spellEnd"/>
      <w:r w:rsidRPr="00105F49">
        <w:rPr>
          <w:lang w:val="ru-RU"/>
        </w:rPr>
        <w:t xml:space="preserve">: </w:t>
      </w:r>
      <w:proofErr w:type="spellStart"/>
      <w:r w:rsidRPr="00105F49">
        <w:rPr>
          <w:lang w:val="ru-RU"/>
        </w:rPr>
        <w:t>вписати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фактичний</w:t>
      </w:r>
      <w:proofErr w:type="spellEnd"/>
      <w:r w:rsidRPr="00105F49">
        <w:rPr>
          <w:lang w:val="ru-RU"/>
        </w:rPr>
        <w:t xml:space="preserve"> результат </w:t>
      </w:r>
      <w:proofErr w:type="spellStart"/>
      <w:r w:rsidRPr="00105F49">
        <w:rPr>
          <w:lang w:val="ru-RU"/>
        </w:rPr>
        <w:t>після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виконання</w:t>
      </w:r>
      <w:proofErr w:type="spellEnd"/>
      <w:r w:rsidRPr="00105F49">
        <w:rPr>
          <w:lang w:val="ru-RU"/>
        </w:rPr>
        <w:t xml:space="preserve"> </w:t>
      </w:r>
      <w:r>
        <w:t>python</w:t>
      </w:r>
      <w:r w:rsidRPr="00105F49">
        <w:rPr>
          <w:lang w:val="ru-RU"/>
        </w:rPr>
        <w:t xml:space="preserve"> -</w:t>
      </w:r>
      <w:r>
        <w:t>m</w:t>
      </w:r>
      <w:r w:rsidRPr="00105F49">
        <w:rPr>
          <w:lang w:val="ru-RU"/>
        </w:rPr>
        <w:t xml:space="preserve"> </w:t>
      </w:r>
      <w:proofErr w:type="spellStart"/>
      <w:r>
        <w:t>pytest</w:t>
      </w:r>
      <w:proofErr w:type="spellEnd"/>
      <w:r w:rsidRPr="00105F49">
        <w:rPr>
          <w:lang w:val="ru-RU"/>
        </w:rPr>
        <w:t>.</w:t>
      </w:r>
    </w:p>
    <w:p w:rsidR="00733721" w:rsidRDefault="00105F49">
      <w:pPr>
        <w:pStyle w:val="1"/>
      </w:pPr>
      <w:r>
        <w:t>12. Відповіді на контрольні запитання</w:t>
      </w:r>
    </w:p>
    <w:p w:rsidR="00733721" w:rsidRPr="00105F49" w:rsidRDefault="00105F49">
      <w:pPr>
        <w:pStyle w:val="a"/>
        <w:rPr>
          <w:lang w:val="ru-RU"/>
        </w:rPr>
      </w:pP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комп'ютерна</w:t>
      </w:r>
      <w:proofErr w:type="spellEnd"/>
      <w:r w:rsidRPr="00105F49">
        <w:rPr>
          <w:lang w:val="ru-RU"/>
        </w:rPr>
        <w:t xml:space="preserve"> мережа? </w:t>
      </w:r>
      <w:proofErr w:type="spellStart"/>
      <w:r w:rsidRPr="00105F49">
        <w:rPr>
          <w:lang w:val="ru-RU"/>
        </w:rPr>
        <w:t>Сукупність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пристроїв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які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обмінюються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даними</w:t>
      </w:r>
      <w:proofErr w:type="spellEnd"/>
      <w:r w:rsidRPr="00105F49">
        <w:rPr>
          <w:lang w:val="ru-RU"/>
        </w:rPr>
        <w:t xml:space="preserve"> за </w:t>
      </w:r>
      <w:proofErr w:type="spellStart"/>
      <w:r w:rsidRPr="00105F49">
        <w:rPr>
          <w:lang w:val="ru-RU"/>
        </w:rPr>
        <w:t>спільними</w:t>
      </w:r>
      <w:proofErr w:type="spellEnd"/>
      <w:r w:rsidRPr="00105F49">
        <w:rPr>
          <w:lang w:val="ru-RU"/>
        </w:rPr>
        <w:t xml:space="preserve"> правилами.</w:t>
      </w:r>
    </w:p>
    <w:p w:rsidR="00733721" w:rsidRPr="00105F49" w:rsidRDefault="00105F49">
      <w:pPr>
        <w:pStyle w:val="a"/>
        <w:rPr>
          <w:lang w:val="ru-RU"/>
        </w:rPr>
      </w:pP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клієнт-серверна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архітектура</w:t>
      </w:r>
      <w:proofErr w:type="spellEnd"/>
      <w:r w:rsidRPr="00105F49">
        <w:rPr>
          <w:lang w:val="ru-RU"/>
        </w:rPr>
        <w:t xml:space="preserve">? Модель, у </w:t>
      </w:r>
      <w:proofErr w:type="spellStart"/>
      <w:r w:rsidRPr="00105F49">
        <w:rPr>
          <w:lang w:val="ru-RU"/>
        </w:rPr>
        <w:t>якій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клієнт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надсилає</w:t>
      </w:r>
      <w:proofErr w:type="spellEnd"/>
      <w:r w:rsidRPr="00105F49">
        <w:rPr>
          <w:lang w:val="ru-RU"/>
        </w:rPr>
        <w:t xml:space="preserve"> запит, а сервер </w:t>
      </w:r>
      <w:proofErr w:type="spellStart"/>
      <w:r w:rsidRPr="00105F49">
        <w:rPr>
          <w:lang w:val="ru-RU"/>
        </w:rPr>
        <w:t>його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обробляє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повертає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відповідь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pStyle w:val="a"/>
        <w:rPr>
          <w:lang w:val="ru-RU"/>
        </w:rPr>
      </w:pP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HTTP</w:t>
      </w:r>
      <w:r w:rsidRPr="00105F49">
        <w:rPr>
          <w:lang w:val="ru-RU"/>
        </w:rPr>
        <w:t xml:space="preserve">? Протокол </w:t>
      </w:r>
      <w:proofErr w:type="spellStart"/>
      <w:r w:rsidRPr="00105F49">
        <w:rPr>
          <w:lang w:val="ru-RU"/>
        </w:rPr>
        <w:t>передавання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між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клієнтом</w:t>
      </w:r>
      <w:proofErr w:type="spellEnd"/>
      <w:r w:rsidRPr="00105F49">
        <w:rPr>
          <w:lang w:val="ru-RU"/>
        </w:rPr>
        <w:t xml:space="preserve"> і сервером.</w:t>
      </w:r>
    </w:p>
    <w:p w:rsidR="00733721" w:rsidRPr="00105F49" w:rsidRDefault="00105F49">
      <w:pPr>
        <w:pStyle w:val="a"/>
        <w:rPr>
          <w:lang w:val="ru-RU"/>
        </w:rPr>
      </w:pP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містить</w:t>
      </w:r>
      <w:proofErr w:type="spellEnd"/>
      <w:r w:rsidRPr="00105F49">
        <w:rPr>
          <w:lang w:val="ru-RU"/>
        </w:rPr>
        <w:t xml:space="preserve"> </w:t>
      </w:r>
      <w:r>
        <w:t>HTTP</w:t>
      </w:r>
      <w:r w:rsidRPr="00105F49">
        <w:rPr>
          <w:lang w:val="ru-RU"/>
        </w:rPr>
        <w:t xml:space="preserve"> </w:t>
      </w:r>
      <w:r>
        <w:t>request</w:t>
      </w:r>
      <w:r w:rsidRPr="00105F49">
        <w:rPr>
          <w:lang w:val="ru-RU"/>
        </w:rPr>
        <w:t xml:space="preserve">? Метод, </w:t>
      </w:r>
      <w:r>
        <w:t>URL</w:t>
      </w:r>
      <w:r w:rsidRPr="00105F49">
        <w:rPr>
          <w:lang w:val="ru-RU"/>
        </w:rPr>
        <w:t xml:space="preserve">, заголовки та, за потреби, </w:t>
      </w:r>
      <w:proofErr w:type="spellStart"/>
      <w:r w:rsidRPr="00105F49">
        <w:rPr>
          <w:lang w:val="ru-RU"/>
        </w:rPr>
        <w:t>тіло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pStyle w:val="a"/>
        <w:rPr>
          <w:lang w:val="ru-RU"/>
        </w:rPr>
      </w:pP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містить</w:t>
      </w:r>
      <w:proofErr w:type="spellEnd"/>
      <w:r w:rsidRPr="00105F49">
        <w:rPr>
          <w:lang w:val="ru-RU"/>
        </w:rPr>
        <w:t xml:space="preserve"> </w:t>
      </w:r>
      <w:r>
        <w:t>HTTP</w:t>
      </w:r>
      <w:r w:rsidRPr="00105F49">
        <w:rPr>
          <w:lang w:val="ru-RU"/>
        </w:rPr>
        <w:t xml:space="preserve"> </w:t>
      </w:r>
      <w:r>
        <w:t>response</w:t>
      </w:r>
      <w:r w:rsidRPr="00105F49">
        <w:rPr>
          <w:lang w:val="ru-RU"/>
        </w:rPr>
        <w:t>? Код статусу, заголовки та,</w:t>
      </w:r>
      <w:r w:rsidRPr="00105F49">
        <w:rPr>
          <w:lang w:val="ru-RU"/>
        </w:rPr>
        <w:t xml:space="preserve"> за потреби, </w:t>
      </w:r>
      <w:proofErr w:type="spellStart"/>
      <w:r w:rsidRPr="00105F49">
        <w:rPr>
          <w:lang w:val="ru-RU"/>
        </w:rPr>
        <w:t>тіло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відповіді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pStyle w:val="a"/>
        <w:rPr>
          <w:lang w:val="ru-RU"/>
        </w:rPr>
      </w:pPr>
      <w:r w:rsidRPr="00105F49">
        <w:rPr>
          <w:lang w:val="ru-RU"/>
        </w:rPr>
        <w:t xml:space="preserve">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GET</w:t>
      </w:r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отримання</w:t>
      </w:r>
      <w:proofErr w:type="spellEnd"/>
      <w:r w:rsidRPr="00105F49">
        <w:rPr>
          <w:lang w:val="ru-RU"/>
        </w:rPr>
        <w:t xml:space="preserve"> ресурсу.</w:t>
      </w:r>
    </w:p>
    <w:p w:rsidR="00733721" w:rsidRPr="00105F49" w:rsidRDefault="00105F49">
      <w:pPr>
        <w:pStyle w:val="a"/>
        <w:rPr>
          <w:lang w:val="ru-RU"/>
        </w:rPr>
      </w:pPr>
      <w:r w:rsidRPr="00105F49">
        <w:rPr>
          <w:lang w:val="ru-RU"/>
        </w:rPr>
        <w:t xml:space="preserve">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POST</w:t>
      </w:r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створення</w:t>
      </w:r>
      <w:proofErr w:type="spellEnd"/>
      <w:r w:rsidRPr="00105F49">
        <w:rPr>
          <w:lang w:val="ru-RU"/>
        </w:rPr>
        <w:t xml:space="preserve"> ресурсу </w:t>
      </w:r>
      <w:proofErr w:type="spellStart"/>
      <w:r w:rsidRPr="00105F49">
        <w:rPr>
          <w:lang w:val="ru-RU"/>
        </w:rPr>
        <w:t>або</w:t>
      </w:r>
      <w:proofErr w:type="spellEnd"/>
      <w:r w:rsidRPr="00105F49">
        <w:rPr>
          <w:lang w:val="ru-RU"/>
        </w:rPr>
        <w:t xml:space="preserve"> запуску </w:t>
      </w:r>
      <w:proofErr w:type="spellStart"/>
      <w:r w:rsidRPr="00105F49">
        <w:rPr>
          <w:lang w:val="ru-RU"/>
        </w:rPr>
        <w:t>операції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pStyle w:val="a"/>
        <w:rPr>
          <w:lang w:val="ru-RU"/>
        </w:rPr>
      </w:pPr>
      <w:r w:rsidRPr="00105F49">
        <w:rPr>
          <w:lang w:val="ru-RU"/>
        </w:rPr>
        <w:t xml:space="preserve">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PUT</w:t>
      </w:r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повного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оновлення</w:t>
      </w:r>
      <w:proofErr w:type="spellEnd"/>
      <w:r w:rsidRPr="00105F49">
        <w:rPr>
          <w:lang w:val="ru-RU"/>
        </w:rPr>
        <w:t xml:space="preserve"> ресурсу.</w:t>
      </w:r>
    </w:p>
    <w:p w:rsidR="00733721" w:rsidRPr="00105F49" w:rsidRDefault="00105F49">
      <w:pPr>
        <w:pStyle w:val="a"/>
        <w:rPr>
          <w:lang w:val="ru-RU"/>
        </w:rPr>
      </w:pPr>
      <w:r w:rsidRPr="00105F49">
        <w:rPr>
          <w:lang w:val="ru-RU"/>
        </w:rPr>
        <w:t xml:space="preserve">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PATCH</w:t>
      </w:r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часткового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оновлення</w:t>
      </w:r>
      <w:proofErr w:type="spellEnd"/>
      <w:r w:rsidRPr="00105F49">
        <w:rPr>
          <w:lang w:val="ru-RU"/>
        </w:rPr>
        <w:t xml:space="preserve"> ресурсу.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10.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DELETE</w:t>
      </w:r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видалення</w:t>
      </w:r>
      <w:proofErr w:type="spellEnd"/>
      <w:r w:rsidRPr="00105F49">
        <w:rPr>
          <w:lang w:val="ru-RU"/>
        </w:rPr>
        <w:t xml:space="preserve"> р</w:t>
      </w:r>
      <w:r w:rsidRPr="00105F49">
        <w:rPr>
          <w:lang w:val="ru-RU"/>
        </w:rPr>
        <w:t>есурсу.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11.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означає</w:t>
      </w:r>
      <w:proofErr w:type="spellEnd"/>
      <w:r w:rsidRPr="00105F49">
        <w:rPr>
          <w:lang w:val="ru-RU"/>
        </w:rPr>
        <w:t xml:space="preserve"> 200? Запит </w:t>
      </w:r>
      <w:proofErr w:type="spellStart"/>
      <w:r w:rsidRPr="00105F49">
        <w:rPr>
          <w:lang w:val="ru-RU"/>
        </w:rPr>
        <w:t>успішно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виконано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12.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означає</w:t>
      </w:r>
      <w:proofErr w:type="spellEnd"/>
      <w:r w:rsidRPr="00105F49">
        <w:rPr>
          <w:lang w:val="ru-RU"/>
        </w:rPr>
        <w:t xml:space="preserve"> 201? Ресурс створено.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13.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означає</w:t>
      </w:r>
      <w:proofErr w:type="spellEnd"/>
      <w:r w:rsidRPr="00105F49">
        <w:rPr>
          <w:lang w:val="ru-RU"/>
        </w:rPr>
        <w:t xml:space="preserve"> 204? Запит </w:t>
      </w:r>
      <w:proofErr w:type="spellStart"/>
      <w:r w:rsidRPr="00105F49">
        <w:rPr>
          <w:lang w:val="ru-RU"/>
        </w:rPr>
        <w:t>успішний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тіло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відповіді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відсутнє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14.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означає</w:t>
      </w:r>
      <w:proofErr w:type="spellEnd"/>
      <w:r w:rsidRPr="00105F49">
        <w:rPr>
          <w:lang w:val="ru-RU"/>
        </w:rPr>
        <w:t xml:space="preserve"> 404? Ресурс не </w:t>
      </w:r>
      <w:proofErr w:type="spellStart"/>
      <w:r w:rsidRPr="00105F49">
        <w:rPr>
          <w:lang w:val="ru-RU"/>
        </w:rPr>
        <w:t>знайдено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lastRenderedPageBreak/>
        <w:t xml:space="preserve">15.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означає</w:t>
      </w:r>
      <w:proofErr w:type="spellEnd"/>
      <w:r w:rsidRPr="00105F49">
        <w:rPr>
          <w:lang w:val="ru-RU"/>
        </w:rPr>
        <w:t xml:space="preserve"> 422? </w:t>
      </w:r>
      <w:proofErr w:type="spellStart"/>
      <w:r w:rsidRPr="00105F49">
        <w:rPr>
          <w:lang w:val="ru-RU"/>
        </w:rPr>
        <w:t>Дані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запиту</w:t>
      </w:r>
      <w:proofErr w:type="spellEnd"/>
      <w:r w:rsidRPr="00105F49">
        <w:rPr>
          <w:lang w:val="ru-RU"/>
        </w:rPr>
        <w:t xml:space="preserve"> не </w:t>
      </w:r>
      <w:proofErr w:type="spellStart"/>
      <w:r w:rsidRPr="00105F49">
        <w:rPr>
          <w:lang w:val="ru-RU"/>
        </w:rPr>
        <w:t>пройшли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валідацію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16.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JSON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Текстовий</w:t>
      </w:r>
      <w:proofErr w:type="spellEnd"/>
      <w:r w:rsidRPr="00105F49">
        <w:rPr>
          <w:lang w:val="ru-RU"/>
        </w:rPr>
        <w:t xml:space="preserve"> формат </w:t>
      </w:r>
      <w:proofErr w:type="spellStart"/>
      <w:r w:rsidRPr="00105F49">
        <w:rPr>
          <w:lang w:val="ru-RU"/>
        </w:rPr>
        <w:t>подання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структурованих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17.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REST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Архітектурний</w:t>
      </w:r>
      <w:proofErr w:type="spellEnd"/>
      <w:r w:rsidRPr="00105F49">
        <w:rPr>
          <w:lang w:val="ru-RU"/>
        </w:rPr>
        <w:t xml:space="preserve"> стиль </w:t>
      </w:r>
      <w:proofErr w:type="spellStart"/>
      <w:r w:rsidRPr="00105F49">
        <w:rPr>
          <w:lang w:val="ru-RU"/>
        </w:rPr>
        <w:t>побудови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мережевих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сервісів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навколо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ресурсів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>
        <w:t xml:space="preserve">18. Що таке resource у REST? </w:t>
      </w:r>
      <w:proofErr w:type="spellStart"/>
      <w:r w:rsidRPr="00105F49">
        <w:rPr>
          <w:lang w:val="ru-RU"/>
        </w:rPr>
        <w:t>Сутність</w:t>
      </w:r>
      <w:proofErr w:type="spellEnd"/>
      <w:r w:rsidRPr="00105F49">
        <w:rPr>
          <w:lang w:val="ru-RU"/>
        </w:rPr>
        <w:t xml:space="preserve">, доступна за </w:t>
      </w:r>
      <w:r>
        <w:t>URL</w:t>
      </w:r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наприклад</w:t>
      </w:r>
      <w:proofErr w:type="spellEnd"/>
      <w:r w:rsidRPr="00105F49">
        <w:rPr>
          <w:lang w:val="ru-RU"/>
        </w:rPr>
        <w:t xml:space="preserve"> рахунок </w:t>
      </w:r>
      <w:proofErr w:type="spellStart"/>
      <w:r w:rsidRPr="00105F49">
        <w:rPr>
          <w:lang w:val="ru-RU"/>
        </w:rPr>
        <w:t>або</w:t>
      </w:r>
      <w:proofErr w:type="spellEnd"/>
      <w:r w:rsidRPr="00105F49">
        <w:rPr>
          <w:lang w:val="ru-RU"/>
        </w:rPr>
        <w:t xml:space="preserve"> клієнт.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19.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endpoint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Конкретний</w:t>
      </w:r>
      <w:proofErr w:type="spellEnd"/>
      <w:r w:rsidRPr="00105F49">
        <w:rPr>
          <w:lang w:val="ru-RU"/>
        </w:rPr>
        <w:t xml:space="preserve"> шля</w:t>
      </w:r>
      <w:r w:rsidRPr="00105F49">
        <w:rPr>
          <w:lang w:val="ru-RU"/>
        </w:rPr>
        <w:t xml:space="preserve">х </w:t>
      </w:r>
      <w:r>
        <w:t>API</w:t>
      </w:r>
      <w:r w:rsidRPr="00105F49">
        <w:rPr>
          <w:lang w:val="ru-RU"/>
        </w:rPr>
        <w:t xml:space="preserve"> разом </w:t>
      </w:r>
      <w:proofErr w:type="spellStart"/>
      <w:r w:rsidRPr="00105F49">
        <w:rPr>
          <w:lang w:val="ru-RU"/>
        </w:rPr>
        <w:t>із</w:t>
      </w:r>
      <w:proofErr w:type="spellEnd"/>
      <w:r w:rsidRPr="00105F49">
        <w:rPr>
          <w:lang w:val="ru-RU"/>
        </w:rPr>
        <w:t xml:space="preserve"> </w:t>
      </w:r>
      <w:r>
        <w:t>HTTP</w:t>
      </w:r>
      <w:r w:rsidRPr="00105F49">
        <w:rPr>
          <w:lang w:val="ru-RU"/>
        </w:rPr>
        <w:t>-методом.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20.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path</w:t>
      </w:r>
      <w:r w:rsidRPr="00105F49">
        <w:rPr>
          <w:lang w:val="ru-RU"/>
        </w:rPr>
        <w:t xml:space="preserve"> </w:t>
      </w:r>
      <w:r>
        <w:t>parameter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Значення</w:t>
      </w:r>
      <w:proofErr w:type="spellEnd"/>
      <w:r w:rsidRPr="00105F49">
        <w:rPr>
          <w:lang w:val="ru-RU"/>
        </w:rPr>
        <w:t xml:space="preserve"> </w:t>
      </w:r>
      <w:proofErr w:type="gramStart"/>
      <w:r w:rsidRPr="00105F49">
        <w:rPr>
          <w:lang w:val="ru-RU"/>
        </w:rPr>
        <w:t>в самому шляху</w:t>
      </w:r>
      <w:proofErr w:type="gramEnd"/>
      <w:r w:rsidRPr="00105F49">
        <w:rPr>
          <w:lang w:val="ru-RU"/>
        </w:rPr>
        <w:t xml:space="preserve"> </w:t>
      </w:r>
      <w:r>
        <w:t>URL</w:t>
      </w:r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наприклад</w:t>
      </w:r>
      <w:proofErr w:type="spellEnd"/>
      <w:r w:rsidRPr="00105F49">
        <w:rPr>
          <w:lang w:val="ru-RU"/>
        </w:rPr>
        <w:t xml:space="preserve"> /</w:t>
      </w:r>
      <w:r>
        <w:t>books</w:t>
      </w:r>
      <w:r w:rsidRPr="00105F49">
        <w:rPr>
          <w:lang w:val="ru-RU"/>
        </w:rPr>
        <w:t>/5.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21.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query</w:t>
      </w:r>
      <w:r w:rsidRPr="00105F49">
        <w:rPr>
          <w:lang w:val="ru-RU"/>
        </w:rPr>
        <w:t xml:space="preserve"> </w:t>
      </w:r>
      <w:r>
        <w:t>parameter</w:t>
      </w:r>
      <w:r w:rsidRPr="00105F49">
        <w:rPr>
          <w:lang w:val="ru-RU"/>
        </w:rPr>
        <w:t xml:space="preserve">? Параметр </w:t>
      </w:r>
      <w:proofErr w:type="spellStart"/>
      <w:proofErr w:type="gramStart"/>
      <w:r w:rsidRPr="00105F49">
        <w:rPr>
          <w:lang w:val="ru-RU"/>
        </w:rPr>
        <w:t>після</w:t>
      </w:r>
      <w:proofErr w:type="spellEnd"/>
      <w:r w:rsidRPr="00105F49">
        <w:rPr>
          <w:lang w:val="ru-RU"/>
        </w:rPr>
        <w:t xml:space="preserve"> ?</w:t>
      </w:r>
      <w:proofErr w:type="gramEnd"/>
      <w:r w:rsidRPr="00105F49">
        <w:rPr>
          <w:lang w:val="ru-RU"/>
        </w:rPr>
        <w:t xml:space="preserve"> у </w:t>
      </w:r>
      <w:r>
        <w:t>URL</w:t>
      </w:r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наприклад</w:t>
      </w:r>
      <w:proofErr w:type="spellEnd"/>
      <w:r w:rsidRPr="00105F49">
        <w:rPr>
          <w:lang w:val="ru-RU"/>
        </w:rPr>
        <w:t xml:space="preserve"> ?</w:t>
      </w:r>
      <w:r>
        <w:t>page</w:t>
      </w:r>
      <w:r w:rsidRPr="00105F49">
        <w:rPr>
          <w:lang w:val="ru-RU"/>
        </w:rPr>
        <w:t>=2.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22.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request</w:t>
      </w:r>
      <w:r w:rsidRPr="00105F49">
        <w:rPr>
          <w:lang w:val="ru-RU"/>
        </w:rPr>
        <w:t xml:space="preserve"> </w:t>
      </w:r>
      <w:r>
        <w:t>body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Дані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які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клієнт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передає</w:t>
      </w:r>
      <w:proofErr w:type="spellEnd"/>
      <w:r w:rsidRPr="00105F49">
        <w:rPr>
          <w:lang w:val="ru-RU"/>
        </w:rPr>
        <w:t xml:space="preserve"> в </w:t>
      </w:r>
      <w:proofErr w:type="spellStart"/>
      <w:r w:rsidRPr="00105F49">
        <w:rPr>
          <w:lang w:val="ru-RU"/>
        </w:rPr>
        <w:t>тілі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запиту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23.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proofErr w:type="spellStart"/>
      <w:r>
        <w:t>FastAPI</w:t>
      </w:r>
      <w:proofErr w:type="spellEnd"/>
      <w:r w:rsidRPr="00105F49">
        <w:rPr>
          <w:lang w:val="ru-RU"/>
        </w:rPr>
        <w:t xml:space="preserve">? </w:t>
      </w:r>
      <w:r>
        <w:t>Python</w:t>
      </w:r>
      <w:r w:rsidRPr="00105F49">
        <w:rPr>
          <w:lang w:val="ru-RU"/>
        </w:rPr>
        <w:t>-</w:t>
      </w:r>
      <w:proofErr w:type="spellStart"/>
      <w:r w:rsidRPr="00105F49">
        <w:rPr>
          <w:lang w:val="ru-RU"/>
        </w:rPr>
        <w:t>фреймворк</w:t>
      </w:r>
      <w:proofErr w:type="spellEnd"/>
      <w:r w:rsidRPr="00105F49">
        <w:rPr>
          <w:lang w:val="ru-RU"/>
        </w:rPr>
        <w:t xml:space="preserve"> для </w:t>
      </w:r>
      <w:proofErr w:type="spellStart"/>
      <w:r w:rsidRPr="00105F49">
        <w:rPr>
          <w:lang w:val="ru-RU"/>
        </w:rPr>
        <w:t>створення</w:t>
      </w:r>
      <w:proofErr w:type="spellEnd"/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24.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proofErr w:type="spellStart"/>
      <w:r>
        <w:t>Uvicorn</w:t>
      </w:r>
      <w:proofErr w:type="spellEnd"/>
      <w:r w:rsidRPr="00105F49">
        <w:rPr>
          <w:lang w:val="ru-RU"/>
        </w:rPr>
        <w:t xml:space="preserve">? </w:t>
      </w:r>
      <w:proofErr w:type="gramStart"/>
      <w:r w:rsidRPr="00105F49">
        <w:rPr>
          <w:lang w:val="ru-RU"/>
        </w:rPr>
        <w:t>Для запуску</w:t>
      </w:r>
      <w:proofErr w:type="gramEnd"/>
      <w:r w:rsidRPr="00105F49">
        <w:rPr>
          <w:lang w:val="ru-RU"/>
        </w:rPr>
        <w:t xml:space="preserve"> </w:t>
      </w:r>
      <w:r>
        <w:t>ASGI</w:t>
      </w:r>
      <w:r w:rsidRPr="00105F49">
        <w:rPr>
          <w:lang w:val="ru-RU"/>
        </w:rPr>
        <w:t>-</w:t>
      </w:r>
      <w:proofErr w:type="spellStart"/>
      <w:r w:rsidRPr="00105F49">
        <w:rPr>
          <w:lang w:val="ru-RU"/>
        </w:rPr>
        <w:t>застосунків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25.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Swagger</w:t>
      </w:r>
      <w:r w:rsidRPr="00105F49">
        <w:rPr>
          <w:lang w:val="ru-RU"/>
        </w:rPr>
        <w:t xml:space="preserve"> </w:t>
      </w:r>
      <w:r>
        <w:t>UI</w:t>
      </w:r>
      <w:r w:rsidRPr="00105F49">
        <w:rPr>
          <w:lang w:val="ru-RU"/>
        </w:rPr>
        <w:t xml:space="preserve">? </w:t>
      </w:r>
      <w:proofErr w:type="gramStart"/>
      <w:r w:rsidRPr="00105F49">
        <w:rPr>
          <w:lang w:val="ru-RU"/>
        </w:rPr>
        <w:t>Для перегляду</w:t>
      </w:r>
      <w:proofErr w:type="gram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документації</w:t>
      </w:r>
      <w:proofErr w:type="spellEnd"/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 xml:space="preserve"> та ручного </w:t>
      </w:r>
      <w:proofErr w:type="spellStart"/>
      <w:r w:rsidRPr="00105F49">
        <w:rPr>
          <w:lang w:val="ru-RU"/>
        </w:rPr>
        <w:t>виконання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запитів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26.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proofErr w:type="spellStart"/>
      <w:r>
        <w:t>Pydantic</w:t>
      </w:r>
      <w:proofErr w:type="spellEnd"/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Бібліотека</w:t>
      </w:r>
      <w:proofErr w:type="spellEnd"/>
      <w:r w:rsidRPr="00105F49">
        <w:rPr>
          <w:lang w:val="ru-RU"/>
        </w:rPr>
        <w:t xml:space="preserve"> для </w:t>
      </w:r>
      <w:proofErr w:type="spellStart"/>
      <w:r w:rsidRPr="00105F49">
        <w:rPr>
          <w:lang w:val="ru-RU"/>
        </w:rPr>
        <w:t>опису</w:t>
      </w:r>
      <w:proofErr w:type="spellEnd"/>
      <w:r w:rsidRPr="00105F49">
        <w:rPr>
          <w:lang w:val="ru-RU"/>
        </w:rPr>
        <w:t xml:space="preserve"> схем, </w:t>
      </w:r>
      <w:proofErr w:type="spellStart"/>
      <w:r w:rsidRPr="00105F49">
        <w:rPr>
          <w:lang w:val="ru-RU"/>
        </w:rPr>
        <w:t>перевірки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перетворенн</w:t>
      </w:r>
      <w:r w:rsidRPr="00105F49">
        <w:rPr>
          <w:lang w:val="ru-RU"/>
        </w:rPr>
        <w:t>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27.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validation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Перевірка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відповідності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заданим</w:t>
      </w:r>
      <w:proofErr w:type="spellEnd"/>
      <w:r w:rsidRPr="00105F49">
        <w:rPr>
          <w:lang w:val="ru-RU"/>
        </w:rPr>
        <w:t xml:space="preserve"> правилам.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28.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response</w:t>
      </w:r>
      <w:r w:rsidRPr="00105F49">
        <w:rPr>
          <w:lang w:val="ru-RU"/>
        </w:rPr>
        <w:t xml:space="preserve"> </w:t>
      </w:r>
      <w:r>
        <w:t>model</w:t>
      </w:r>
      <w:r w:rsidRPr="00105F49">
        <w:rPr>
          <w:lang w:val="ru-RU"/>
        </w:rPr>
        <w:t xml:space="preserve">? Схема, яка </w:t>
      </w:r>
      <w:proofErr w:type="spellStart"/>
      <w:r w:rsidRPr="00105F49">
        <w:rPr>
          <w:lang w:val="ru-RU"/>
        </w:rPr>
        <w:t>визначає</w:t>
      </w:r>
      <w:proofErr w:type="spellEnd"/>
      <w:r w:rsidRPr="00105F49">
        <w:rPr>
          <w:lang w:val="ru-RU"/>
        </w:rPr>
        <w:t xml:space="preserve"> структуру </w:t>
      </w:r>
      <w:proofErr w:type="spellStart"/>
      <w:r w:rsidRPr="00105F49">
        <w:rPr>
          <w:lang w:val="ru-RU"/>
        </w:rPr>
        <w:t>відповіді</w:t>
      </w:r>
      <w:proofErr w:type="spellEnd"/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29.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synchronous</w:t>
      </w:r>
      <w:r w:rsidRPr="00105F49">
        <w:rPr>
          <w:lang w:val="ru-RU"/>
        </w:rPr>
        <w:t xml:space="preserve"> </w:t>
      </w:r>
      <w:r>
        <w:t>programming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Виконання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операцій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послідовно</w:t>
      </w:r>
      <w:proofErr w:type="spellEnd"/>
      <w:r w:rsidRPr="00105F49">
        <w:rPr>
          <w:lang w:val="ru-RU"/>
        </w:rPr>
        <w:t xml:space="preserve"> з </w:t>
      </w:r>
      <w:proofErr w:type="spellStart"/>
      <w:r w:rsidRPr="00105F49">
        <w:rPr>
          <w:lang w:val="ru-RU"/>
        </w:rPr>
        <w:t>очікуванням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завершення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кожної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30.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asynchronous</w:t>
      </w:r>
      <w:r w:rsidRPr="00105F49">
        <w:rPr>
          <w:lang w:val="ru-RU"/>
        </w:rPr>
        <w:t xml:space="preserve"> </w:t>
      </w:r>
      <w:r>
        <w:t>programming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Підхід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який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дозволяє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перемикатися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між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операціями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під</w:t>
      </w:r>
      <w:proofErr w:type="spellEnd"/>
      <w:r w:rsidRPr="00105F49">
        <w:rPr>
          <w:lang w:val="ru-RU"/>
        </w:rPr>
        <w:t xml:space="preserve"> час </w:t>
      </w:r>
      <w:proofErr w:type="spellStart"/>
      <w:r w:rsidRPr="00105F49">
        <w:rPr>
          <w:lang w:val="ru-RU"/>
        </w:rPr>
        <w:t>очікування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31.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proofErr w:type="spellStart"/>
      <w:r>
        <w:t>async</w:t>
      </w:r>
      <w:proofErr w:type="spellEnd"/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оголошення</w:t>
      </w:r>
      <w:proofErr w:type="spellEnd"/>
      <w:r w:rsidRPr="00105F49">
        <w:rPr>
          <w:lang w:val="ru-RU"/>
        </w:rPr>
        <w:t xml:space="preserve"> </w:t>
      </w:r>
      <w:proofErr w:type="spellStart"/>
      <w:r>
        <w:t>coroutine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32.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await</w:t>
      </w:r>
      <w:r w:rsidRPr="00105F49">
        <w:rPr>
          <w:lang w:val="ru-RU"/>
        </w:rPr>
        <w:t xml:space="preserve">? Для асинхронного </w:t>
      </w:r>
      <w:proofErr w:type="spellStart"/>
      <w:r w:rsidRPr="00105F49">
        <w:rPr>
          <w:lang w:val="ru-RU"/>
        </w:rPr>
        <w:t>очікування</w:t>
      </w:r>
      <w:proofErr w:type="spellEnd"/>
      <w:r w:rsidRPr="00105F49">
        <w:rPr>
          <w:lang w:val="ru-RU"/>
        </w:rPr>
        <w:t xml:space="preserve"> результату </w:t>
      </w:r>
      <w:proofErr w:type="spellStart"/>
      <w:r>
        <w:t>coroutine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або</w:t>
      </w:r>
      <w:proofErr w:type="spellEnd"/>
      <w:r w:rsidRPr="00105F49">
        <w:rPr>
          <w:lang w:val="ru-RU"/>
        </w:rPr>
        <w:t xml:space="preserve"> </w:t>
      </w:r>
      <w:proofErr w:type="spellStart"/>
      <w:r>
        <w:t>awaitable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33.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proofErr w:type="spellStart"/>
      <w:r>
        <w:t>corout</w:t>
      </w:r>
      <w:r>
        <w:t>ine</w:t>
      </w:r>
      <w:proofErr w:type="spellEnd"/>
      <w:r w:rsidRPr="00105F49">
        <w:rPr>
          <w:lang w:val="ru-RU"/>
        </w:rPr>
        <w:t xml:space="preserve">? Асинхронна </w:t>
      </w:r>
      <w:proofErr w:type="spellStart"/>
      <w:r w:rsidRPr="00105F49">
        <w:rPr>
          <w:lang w:val="ru-RU"/>
        </w:rPr>
        <w:t>функція</w:t>
      </w:r>
      <w:proofErr w:type="spellEnd"/>
      <w:r w:rsidRPr="00105F49">
        <w:rPr>
          <w:lang w:val="ru-RU"/>
        </w:rPr>
        <w:t>/</w:t>
      </w:r>
      <w:proofErr w:type="spellStart"/>
      <w:r w:rsidRPr="00105F49">
        <w:rPr>
          <w:lang w:val="ru-RU"/>
        </w:rPr>
        <w:t>обчислення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виконанням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якого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керує</w:t>
      </w:r>
      <w:proofErr w:type="spellEnd"/>
      <w:r w:rsidRPr="00105F49">
        <w:rPr>
          <w:lang w:val="ru-RU"/>
        </w:rPr>
        <w:t xml:space="preserve"> </w:t>
      </w:r>
      <w:r>
        <w:t>event</w:t>
      </w:r>
      <w:r w:rsidRPr="00105F49">
        <w:rPr>
          <w:lang w:val="ru-RU"/>
        </w:rPr>
        <w:t xml:space="preserve"> </w:t>
      </w:r>
      <w:r>
        <w:t>loop</w:t>
      </w:r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34.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event</w:t>
      </w:r>
      <w:r w:rsidRPr="00105F49">
        <w:rPr>
          <w:lang w:val="ru-RU"/>
        </w:rPr>
        <w:t xml:space="preserve"> </w:t>
      </w:r>
      <w:r>
        <w:t>loop</w:t>
      </w:r>
      <w:r w:rsidRPr="00105F49">
        <w:rPr>
          <w:lang w:val="ru-RU"/>
        </w:rPr>
        <w:t xml:space="preserve">? Цикл, </w:t>
      </w:r>
      <w:proofErr w:type="spellStart"/>
      <w:r w:rsidRPr="00105F49">
        <w:rPr>
          <w:lang w:val="ru-RU"/>
        </w:rPr>
        <w:t>який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планує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виконує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асинхронні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задачі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35.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Task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Об'єкт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який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планує</w:t>
      </w:r>
      <w:proofErr w:type="spellEnd"/>
      <w:r w:rsidRPr="00105F49">
        <w:rPr>
          <w:lang w:val="ru-RU"/>
        </w:rPr>
        <w:t xml:space="preserve"> </w:t>
      </w:r>
      <w:proofErr w:type="spellStart"/>
      <w:r>
        <w:t>coroutine</w:t>
      </w:r>
      <w:proofErr w:type="spellEnd"/>
      <w:r w:rsidRPr="00105F49">
        <w:rPr>
          <w:lang w:val="ru-RU"/>
        </w:rPr>
        <w:t xml:space="preserve"> для </w:t>
      </w:r>
      <w:proofErr w:type="spellStart"/>
      <w:r w:rsidRPr="00105F49">
        <w:rPr>
          <w:lang w:val="ru-RU"/>
        </w:rPr>
        <w:t>виконання</w:t>
      </w:r>
      <w:proofErr w:type="spellEnd"/>
      <w:r w:rsidRPr="00105F49">
        <w:rPr>
          <w:lang w:val="ru-RU"/>
        </w:rPr>
        <w:t xml:space="preserve"> в </w:t>
      </w:r>
      <w:r>
        <w:t>event</w:t>
      </w:r>
      <w:r w:rsidRPr="00105F49">
        <w:rPr>
          <w:lang w:val="ru-RU"/>
        </w:rPr>
        <w:t xml:space="preserve"> </w:t>
      </w:r>
      <w:r>
        <w:t>loop</w:t>
      </w:r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>
        <w:t xml:space="preserve">36. Для чого </w:t>
      </w:r>
      <w:proofErr w:type="gramStart"/>
      <w:r>
        <w:t>asyncio.create</w:t>
      </w:r>
      <w:proofErr w:type="gramEnd"/>
      <w:r>
        <w:t xml:space="preserve">_task()? </w:t>
      </w:r>
      <w:proofErr w:type="spellStart"/>
      <w:r w:rsidRPr="00105F49">
        <w:rPr>
          <w:lang w:val="ru-RU"/>
        </w:rPr>
        <w:t>Щ</w:t>
      </w:r>
      <w:r w:rsidRPr="00105F49">
        <w:rPr>
          <w:lang w:val="ru-RU"/>
        </w:rPr>
        <w:t>об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запланувати</w:t>
      </w:r>
      <w:proofErr w:type="spellEnd"/>
      <w:r w:rsidRPr="00105F49">
        <w:rPr>
          <w:lang w:val="ru-RU"/>
        </w:rPr>
        <w:t xml:space="preserve"> </w:t>
      </w:r>
      <w:proofErr w:type="spellStart"/>
      <w:r>
        <w:t>coroutine</w:t>
      </w:r>
      <w:proofErr w:type="spellEnd"/>
      <w:r w:rsidRPr="00105F49">
        <w:rPr>
          <w:lang w:val="ru-RU"/>
        </w:rPr>
        <w:t xml:space="preserve"> як </w:t>
      </w:r>
      <w:proofErr w:type="spellStart"/>
      <w:r w:rsidRPr="00105F49">
        <w:rPr>
          <w:lang w:val="ru-RU"/>
        </w:rPr>
        <w:t>окрему</w:t>
      </w:r>
      <w:proofErr w:type="spellEnd"/>
      <w:r w:rsidRPr="00105F49">
        <w:rPr>
          <w:lang w:val="ru-RU"/>
        </w:rPr>
        <w:t xml:space="preserve"> задачу.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37.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proofErr w:type="spellStart"/>
      <w:proofErr w:type="gramStart"/>
      <w:r>
        <w:t>asyncio</w:t>
      </w:r>
      <w:proofErr w:type="spellEnd"/>
      <w:r w:rsidRPr="00105F49">
        <w:rPr>
          <w:lang w:val="ru-RU"/>
        </w:rPr>
        <w:t>.</w:t>
      </w:r>
      <w:r>
        <w:t>gather</w:t>
      </w:r>
      <w:proofErr w:type="gramEnd"/>
      <w:r w:rsidRPr="00105F49">
        <w:rPr>
          <w:lang w:val="ru-RU"/>
        </w:rPr>
        <w:t xml:space="preserve">()? </w:t>
      </w:r>
      <w:proofErr w:type="spellStart"/>
      <w:r w:rsidRPr="00105F49">
        <w:rPr>
          <w:lang w:val="ru-RU"/>
        </w:rPr>
        <w:t>Щоб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очікувати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завершення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кількох</w:t>
      </w:r>
      <w:proofErr w:type="spellEnd"/>
      <w:r w:rsidRPr="00105F49">
        <w:rPr>
          <w:lang w:val="ru-RU"/>
        </w:rPr>
        <w:t xml:space="preserve"> </w:t>
      </w:r>
      <w:proofErr w:type="spellStart"/>
      <w:r>
        <w:t>awaitable</w:t>
      </w:r>
      <w:proofErr w:type="spellEnd"/>
      <w:r w:rsidRPr="00105F49">
        <w:rPr>
          <w:lang w:val="ru-RU"/>
        </w:rPr>
        <w:t>-</w:t>
      </w:r>
      <w:proofErr w:type="spellStart"/>
      <w:r w:rsidRPr="00105F49">
        <w:rPr>
          <w:lang w:val="ru-RU"/>
        </w:rPr>
        <w:t>операцій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38.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timeout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Обмеження</w:t>
      </w:r>
      <w:proofErr w:type="spellEnd"/>
      <w:r w:rsidRPr="00105F49">
        <w:rPr>
          <w:lang w:val="ru-RU"/>
        </w:rPr>
        <w:t xml:space="preserve"> часу, </w:t>
      </w:r>
      <w:proofErr w:type="spellStart"/>
      <w:r w:rsidRPr="00105F49">
        <w:rPr>
          <w:lang w:val="ru-RU"/>
        </w:rPr>
        <w:t>після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якого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операція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припиняється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або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завершується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помилкою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39.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retry</w:t>
      </w:r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повторе</w:t>
      </w:r>
      <w:r w:rsidRPr="00105F49">
        <w:rPr>
          <w:lang w:val="ru-RU"/>
        </w:rPr>
        <w:t>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невдалої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операції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якщо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помилка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може</w:t>
      </w:r>
      <w:proofErr w:type="spellEnd"/>
      <w:r w:rsidRPr="00105F49">
        <w:rPr>
          <w:lang w:val="ru-RU"/>
        </w:rPr>
        <w:t xml:space="preserve"> бути </w:t>
      </w:r>
      <w:proofErr w:type="spellStart"/>
      <w:r w:rsidRPr="00105F49">
        <w:rPr>
          <w:lang w:val="ru-RU"/>
        </w:rPr>
        <w:t>тимчасовою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lastRenderedPageBreak/>
        <w:t xml:space="preserve">40.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proofErr w:type="spellStart"/>
      <w:r>
        <w:t>backoff</w:t>
      </w:r>
      <w:proofErr w:type="spellEnd"/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Затримка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між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повторними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спробами</w:t>
      </w:r>
      <w:proofErr w:type="spellEnd"/>
      <w:r w:rsidRPr="00105F49">
        <w:rPr>
          <w:lang w:val="ru-RU"/>
        </w:rPr>
        <w:t xml:space="preserve">, часто </w:t>
      </w:r>
      <w:proofErr w:type="spellStart"/>
      <w:r w:rsidRPr="00105F49">
        <w:rPr>
          <w:lang w:val="ru-RU"/>
        </w:rPr>
        <w:t>зі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збільшенням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після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кожної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помилки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41.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Semaphore</w:t>
      </w:r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обмеження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кількості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одночасних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операцій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42.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HTTPX</w:t>
      </w:r>
      <w:r w:rsidRPr="00105F49">
        <w:rPr>
          <w:lang w:val="ru-RU"/>
        </w:rPr>
        <w:t xml:space="preserve">? </w:t>
      </w:r>
      <w:r>
        <w:t>HTTP</w:t>
      </w:r>
      <w:r w:rsidRPr="00105F49">
        <w:rPr>
          <w:lang w:val="ru-RU"/>
        </w:rPr>
        <w:t>-</w:t>
      </w:r>
      <w:proofErr w:type="spellStart"/>
      <w:r w:rsidRPr="00105F49">
        <w:rPr>
          <w:lang w:val="ru-RU"/>
        </w:rPr>
        <w:t>клієнт</w:t>
      </w:r>
      <w:proofErr w:type="spellEnd"/>
      <w:r w:rsidRPr="00105F49">
        <w:rPr>
          <w:lang w:val="ru-RU"/>
        </w:rPr>
        <w:t xml:space="preserve"> </w:t>
      </w:r>
      <w:r>
        <w:t>Python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із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синхронним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асинхронним</w:t>
      </w:r>
      <w:proofErr w:type="spellEnd"/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43. Чим </w:t>
      </w:r>
      <w:proofErr w:type="spellStart"/>
      <w:r>
        <w:t>AsyncClient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відрізняється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</w:t>
      </w:r>
      <w:proofErr w:type="spellEnd"/>
      <w:r w:rsidRPr="00105F49">
        <w:rPr>
          <w:lang w:val="ru-RU"/>
        </w:rPr>
        <w:t xml:space="preserve"> синхронного </w:t>
      </w:r>
      <w:proofErr w:type="spellStart"/>
      <w:r w:rsidRPr="00105F49">
        <w:rPr>
          <w:lang w:val="ru-RU"/>
        </w:rPr>
        <w:t>клієнта</w:t>
      </w:r>
      <w:proofErr w:type="spellEnd"/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Він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виконує</w:t>
      </w:r>
      <w:proofErr w:type="spellEnd"/>
      <w:r w:rsidRPr="00105F49">
        <w:rPr>
          <w:lang w:val="ru-RU"/>
        </w:rPr>
        <w:t xml:space="preserve"> </w:t>
      </w:r>
      <w:r>
        <w:t>HTTP</w:t>
      </w:r>
      <w:r w:rsidRPr="00105F49">
        <w:rPr>
          <w:lang w:val="ru-RU"/>
        </w:rPr>
        <w:t>-</w:t>
      </w:r>
      <w:proofErr w:type="spellStart"/>
      <w:r w:rsidRPr="00105F49">
        <w:rPr>
          <w:lang w:val="ru-RU"/>
        </w:rPr>
        <w:t>запити</w:t>
      </w:r>
      <w:proofErr w:type="spellEnd"/>
      <w:r w:rsidRPr="00105F49">
        <w:rPr>
          <w:lang w:val="ru-RU"/>
        </w:rPr>
        <w:t xml:space="preserve"> асинхронно й не </w:t>
      </w:r>
      <w:proofErr w:type="spellStart"/>
      <w:r w:rsidRPr="00105F49">
        <w:rPr>
          <w:lang w:val="ru-RU"/>
        </w:rPr>
        <w:t>блокує</w:t>
      </w:r>
      <w:proofErr w:type="spellEnd"/>
      <w:r w:rsidRPr="00105F49">
        <w:rPr>
          <w:lang w:val="ru-RU"/>
        </w:rPr>
        <w:t xml:space="preserve"> </w:t>
      </w:r>
      <w:r>
        <w:t>event</w:t>
      </w:r>
      <w:r w:rsidRPr="00105F49">
        <w:rPr>
          <w:lang w:val="ru-RU"/>
        </w:rPr>
        <w:t xml:space="preserve"> </w:t>
      </w:r>
      <w:r>
        <w:t>loop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під</w:t>
      </w:r>
      <w:proofErr w:type="spellEnd"/>
      <w:r w:rsidRPr="00105F49">
        <w:rPr>
          <w:lang w:val="ru-RU"/>
        </w:rPr>
        <w:t xml:space="preserve"> час </w:t>
      </w:r>
      <w:proofErr w:type="spellStart"/>
      <w:r w:rsidRPr="00105F49">
        <w:rPr>
          <w:lang w:val="ru-RU"/>
        </w:rPr>
        <w:t>очікування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мережі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44. </w:t>
      </w:r>
      <w:proofErr w:type="spellStart"/>
      <w:r w:rsidRPr="00105F49">
        <w:rPr>
          <w:lang w:val="ru-RU"/>
        </w:rPr>
        <w:t>Чому</w:t>
      </w:r>
      <w:proofErr w:type="spellEnd"/>
      <w:r w:rsidRPr="00105F49">
        <w:rPr>
          <w:lang w:val="ru-RU"/>
        </w:rPr>
        <w:t xml:space="preserve"> </w:t>
      </w:r>
      <w:proofErr w:type="spellStart"/>
      <w:r>
        <w:t>AsyncClient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бажано</w:t>
      </w:r>
      <w:proofErr w:type="spellEnd"/>
      <w:r w:rsidRPr="00105F49">
        <w:rPr>
          <w:lang w:val="ru-RU"/>
        </w:rPr>
        <w:t xml:space="preserve"> повторно </w:t>
      </w:r>
      <w:proofErr w:type="spellStart"/>
      <w:r w:rsidRPr="00105F49">
        <w:rPr>
          <w:lang w:val="ru-RU"/>
        </w:rPr>
        <w:t>використовувати</w:t>
      </w:r>
      <w:proofErr w:type="spellEnd"/>
      <w:r w:rsidRPr="00105F49">
        <w:rPr>
          <w:lang w:val="ru-RU"/>
        </w:rPr>
        <w:t xml:space="preserve">? Для повторного </w:t>
      </w:r>
      <w:proofErr w:type="spellStart"/>
      <w:r w:rsidRPr="00105F49">
        <w:rPr>
          <w:lang w:val="ru-RU"/>
        </w:rPr>
        <w:t>ви</w:t>
      </w:r>
      <w:r w:rsidRPr="00105F49">
        <w:rPr>
          <w:lang w:val="ru-RU"/>
        </w:rPr>
        <w:t>користання</w:t>
      </w:r>
      <w:proofErr w:type="spellEnd"/>
      <w:r w:rsidRPr="00105F49">
        <w:rPr>
          <w:lang w:val="ru-RU"/>
        </w:rPr>
        <w:t xml:space="preserve"> пулу </w:t>
      </w:r>
      <w:proofErr w:type="spellStart"/>
      <w:r w:rsidRPr="00105F49">
        <w:rPr>
          <w:lang w:val="ru-RU"/>
        </w:rPr>
        <w:t>з'єднань</w:t>
      </w:r>
      <w:proofErr w:type="spellEnd"/>
      <w:r w:rsidRPr="00105F49">
        <w:rPr>
          <w:lang w:val="ru-RU"/>
        </w:rPr>
        <w:t xml:space="preserve"> і </w:t>
      </w:r>
      <w:proofErr w:type="spellStart"/>
      <w:r w:rsidRPr="00105F49">
        <w:rPr>
          <w:lang w:val="ru-RU"/>
        </w:rPr>
        <w:t>зменшення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накладних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витрат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45. </w:t>
      </w:r>
      <w:proofErr w:type="spellStart"/>
      <w:r w:rsidRPr="00105F49">
        <w:rPr>
          <w:lang w:val="ru-RU"/>
        </w:rPr>
        <w:t>Навіщо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обмежувати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паралелізм</w:t>
      </w:r>
      <w:proofErr w:type="spellEnd"/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Щоб</w:t>
      </w:r>
      <w:proofErr w:type="spellEnd"/>
      <w:r w:rsidRPr="00105F49">
        <w:rPr>
          <w:lang w:val="ru-RU"/>
        </w:rPr>
        <w:t xml:space="preserve"> не </w:t>
      </w:r>
      <w:proofErr w:type="spellStart"/>
      <w:r w:rsidRPr="00105F49">
        <w:rPr>
          <w:lang w:val="ru-RU"/>
        </w:rPr>
        <w:t>перевантажувати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сервіс</w:t>
      </w:r>
      <w:proofErr w:type="spellEnd"/>
      <w:r w:rsidRPr="00105F49">
        <w:rPr>
          <w:lang w:val="ru-RU"/>
        </w:rPr>
        <w:t xml:space="preserve">, мережу </w:t>
      </w:r>
      <w:proofErr w:type="spellStart"/>
      <w:r w:rsidRPr="00105F49">
        <w:rPr>
          <w:lang w:val="ru-RU"/>
        </w:rPr>
        <w:t>або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локальні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ресурси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46. </w:t>
      </w:r>
      <w:proofErr w:type="spellStart"/>
      <w:r w:rsidRPr="00105F49">
        <w:rPr>
          <w:lang w:val="ru-RU"/>
        </w:rPr>
        <w:t>Чому</w:t>
      </w:r>
      <w:proofErr w:type="spellEnd"/>
      <w:r w:rsidRPr="00105F49">
        <w:rPr>
          <w:lang w:val="ru-RU"/>
        </w:rPr>
        <w:t xml:space="preserve"> не </w:t>
      </w:r>
      <w:proofErr w:type="spellStart"/>
      <w:r w:rsidRPr="00105F49">
        <w:rPr>
          <w:lang w:val="ru-RU"/>
        </w:rPr>
        <w:t>запускати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тисячі</w:t>
      </w:r>
      <w:proofErr w:type="spellEnd"/>
      <w:r w:rsidRPr="00105F49">
        <w:rPr>
          <w:lang w:val="ru-RU"/>
        </w:rPr>
        <w:t xml:space="preserve"> </w:t>
      </w:r>
      <w:r>
        <w:t>tasks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одночасно</w:t>
      </w:r>
      <w:proofErr w:type="spellEnd"/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Це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може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витратити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надмірні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ресурси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перевантажити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зовнішній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сервіс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>
        <w:t>47. Як REST API взаємодіє з Repository Layer? Endpoint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викликає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сервіс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який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використовує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репозиторій</w:t>
      </w:r>
      <w:proofErr w:type="spellEnd"/>
      <w:r w:rsidRPr="00105F49">
        <w:rPr>
          <w:lang w:val="ru-RU"/>
        </w:rPr>
        <w:t xml:space="preserve"> для </w:t>
      </w:r>
      <w:proofErr w:type="spellStart"/>
      <w:r w:rsidRPr="00105F49">
        <w:rPr>
          <w:lang w:val="ru-RU"/>
        </w:rPr>
        <w:t>читання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або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зміни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>.</w:t>
      </w:r>
    </w:p>
    <w:p w:rsidR="00733721" w:rsidRDefault="00105F49">
      <w:r>
        <w:t>48. Як FastAPI працює з Pydantic? Перевіряє request body, формує схеми документації та серіалізує response models.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>4</w:t>
      </w:r>
      <w:r w:rsidRPr="00105F49">
        <w:rPr>
          <w:lang w:val="ru-RU"/>
        </w:rPr>
        <w:t xml:space="preserve">9. Як </w:t>
      </w:r>
      <w:proofErr w:type="spellStart"/>
      <w:r w:rsidRPr="00105F49">
        <w:rPr>
          <w:lang w:val="ru-RU"/>
        </w:rPr>
        <w:t>протестувати</w:t>
      </w:r>
      <w:proofErr w:type="spellEnd"/>
      <w:r w:rsidRPr="00105F49">
        <w:rPr>
          <w:lang w:val="ru-RU"/>
        </w:rPr>
        <w:t xml:space="preserve"> </w:t>
      </w:r>
      <w:r>
        <w:t>REST</w:t>
      </w:r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Надсилати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тестові</w:t>
      </w:r>
      <w:proofErr w:type="spellEnd"/>
      <w:r w:rsidRPr="00105F49">
        <w:rPr>
          <w:lang w:val="ru-RU"/>
        </w:rPr>
        <w:t xml:space="preserve"> </w:t>
      </w:r>
      <w:r>
        <w:t>HTTP</w:t>
      </w:r>
      <w:r w:rsidRPr="00105F49">
        <w:rPr>
          <w:lang w:val="ru-RU"/>
        </w:rPr>
        <w:t>-</w:t>
      </w:r>
      <w:proofErr w:type="spellStart"/>
      <w:r w:rsidRPr="00105F49">
        <w:rPr>
          <w:lang w:val="ru-RU"/>
        </w:rPr>
        <w:t>запити</w:t>
      </w:r>
      <w:proofErr w:type="spellEnd"/>
      <w:r w:rsidRPr="00105F49">
        <w:rPr>
          <w:lang w:val="ru-RU"/>
        </w:rPr>
        <w:t xml:space="preserve"> за </w:t>
      </w:r>
      <w:proofErr w:type="spellStart"/>
      <w:r w:rsidRPr="00105F49">
        <w:rPr>
          <w:lang w:val="ru-RU"/>
        </w:rPr>
        <w:t>допомогою</w:t>
      </w:r>
      <w:proofErr w:type="spellEnd"/>
      <w:r w:rsidRPr="00105F49">
        <w:rPr>
          <w:lang w:val="ru-RU"/>
        </w:rPr>
        <w:t xml:space="preserve"> </w:t>
      </w:r>
      <w:proofErr w:type="spellStart"/>
      <w:r>
        <w:t>FastAPI</w:t>
      </w:r>
      <w:proofErr w:type="spellEnd"/>
      <w:r w:rsidRPr="00105F49">
        <w:rPr>
          <w:lang w:val="ru-RU"/>
        </w:rPr>
        <w:t xml:space="preserve"> </w:t>
      </w:r>
      <w:proofErr w:type="spellStart"/>
      <w:r>
        <w:t>TestClient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або</w:t>
      </w:r>
      <w:proofErr w:type="spellEnd"/>
      <w:r w:rsidRPr="00105F49">
        <w:rPr>
          <w:lang w:val="ru-RU"/>
        </w:rPr>
        <w:t xml:space="preserve"> </w:t>
      </w:r>
      <w:r>
        <w:t>HTTPX</w:t>
      </w:r>
      <w:r w:rsidRPr="00105F49">
        <w:rPr>
          <w:lang w:val="ru-RU"/>
        </w:rPr>
        <w:t xml:space="preserve"> і </w:t>
      </w:r>
      <w:proofErr w:type="spellStart"/>
      <w:r w:rsidRPr="00105F49">
        <w:rPr>
          <w:lang w:val="ru-RU"/>
        </w:rPr>
        <w:t>перевіряти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статуси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дані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50. Чим </w:t>
      </w:r>
      <w:r>
        <w:t>API</w:t>
      </w:r>
      <w:r w:rsidRPr="00105F49">
        <w:rPr>
          <w:lang w:val="ru-RU"/>
        </w:rPr>
        <w:t xml:space="preserve"> </w:t>
      </w:r>
      <w:r>
        <w:t>integration</w:t>
      </w:r>
      <w:r w:rsidRPr="00105F49">
        <w:rPr>
          <w:lang w:val="ru-RU"/>
        </w:rPr>
        <w:t xml:space="preserve"> </w:t>
      </w:r>
      <w:r>
        <w:t>test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відрізняється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</w:t>
      </w:r>
      <w:proofErr w:type="spellEnd"/>
      <w:r w:rsidRPr="00105F49">
        <w:rPr>
          <w:lang w:val="ru-RU"/>
        </w:rPr>
        <w:t xml:space="preserve"> </w:t>
      </w:r>
      <w:r>
        <w:t>unit</w:t>
      </w:r>
      <w:r w:rsidRPr="00105F49">
        <w:rPr>
          <w:lang w:val="ru-RU"/>
        </w:rPr>
        <w:t xml:space="preserve"> </w:t>
      </w:r>
      <w:r>
        <w:t>test</w:t>
      </w:r>
      <w:r w:rsidRPr="00105F49">
        <w:rPr>
          <w:lang w:val="ru-RU"/>
        </w:rPr>
        <w:t xml:space="preserve">? </w:t>
      </w:r>
      <w:r>
        <w:t>Integration</w:t>
      </w:r>
      <w:r w:rsidRPr="00105F49">
        <w:rPr>
          <w:lang w:val="ru-RU"/>
        </w:rPr>
        <w:t xml:space="preserve"> </w:t>
      </w:r>
      <w:r>
        <w:t>test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перевіряє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взаємодію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кількох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компонентів</w:t>
      </w:r>
      <w:proofErr w:type="spellEnd"/>
      <w:r w:rsidRPr="00105F49">
        <w:rPr>
          <w:lang w:val="ru-RU"/>
        </w:rPr>
        <w:t xml:space="preserve">, а </w:t>
      </w:r>
      <w:r>
        <w:t>unit</w:t>
      </w:r>
      <w:r w:rsidRPr="00105F49">
        <w:rPr>
          <w:lang w:val="ru-RU"/>
        </w:rPr>
        <w:t xml:space="preserve"> </w:t>
      </w:r>
      <w:r>
        <w:t>te</w:t>
      </w:r>
      <w:r>
        <w:t>st</w:t>
      </w:r>
      <w:r w:rsidRPr="00105F49">
        <w:rPr>
          <w:lang w:val="ru-RU"/>
        </w:rPr>
        <w:t xml:space="preserve"> — </w:t>
      </w:r>
      <w:proofErr w:type="spellStart"/>
      <w:r w:rsidRPr="00105F49">
        <w:rPr>
          <w:lang w:val="ru-RU"/>
        </w:rPr>
        <w:t>окрему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одиницю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ізольовано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pStyle w:val="1"/>
        <w:rPr>
          <w:lang w:val="ru-RU"/>
        </w:rPr>
      </w:pPr>
      <w:r w:rsidRPr="00105F49">
        <w:rPr>
          <w:lang w:val="ru-RU"/>
        </w:rPr>
        <w:t xml:space="preserve">13. </w:t>
      </w:r>
      <w:proofErr w:type="spellStart"/>
      <w:r w:rsidRPr="00105F49">
        <w:rPr>
          <w:lang w:val="ru-RU"/>
        </w:rPr>
        <w:t>Висновок</w:t>
      </w:r>
      <w:proofErr w:type="spellEnd"/>
    </w:p>
    <w:p w:rsidR="00733721" w:rsidRDefault="00105F49">
      <w:r w:rsidRPr="00105F49">
        <w:rPr>
          <w:lang w:val="ru-RU"/>
        </w:rPr>
        <w:t xml:space="preserve">У </w:t>
      </w:r>
      <w:proofErr w:type="spellStart"/>
      <w:r w:rsidRPr="00105F49">
        <w:rPr>
          <w:lang w:val="ru-RU"/>
        </w:rPr>
        <w:t>лабораторній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роботі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було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розроблено</w:t>
      </w:r>
      <w:proofErr w:type="spellEnd"/>
      <w:r w:rsidRPr="00105F49">
        <w:rPr>
          <w:lang w:val="ru-RU"/>
        </w:rPr>
        <w:t xml:space="preserve"> </w:t>
      </w:r>
      <w:r>
        <w:t>REST</w:t>
      </w:r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 xml:space="preserve"> для </w:t>
      </w:r>
      <w:proofErr w:type="spellStart"/>
      <w:r w:rsidRPr="00105F49">
        <w:rPr>
          <w:lang w:val="ru-RU"/>
        </w:rPr>
        <w:t>обліку</w:t>
      </w:r>
      <w:proofErr w:type="spellEnd"/>
      <w:r w:rsidRPr="00105F49">
        <w:rPr>
          <w:lang w:val="ru-RU"/>
        </w:rPr>
        <w:t xml:space="preserve"> рахунків та </w:t>
      </w:r>
      <w:proofErr w:type="spellStart"/>
      <w:r w:rsidRPr="00105F49">
        <w:rPr>
          <w:lang w:val="ru-RU"/>
        </w:rPr>
        <w:t>клієнтів</w:t>
      </w:r>
      <w:proofErr w:type="spellEnd"/>
      <w:r w:rsidRPr="00105F49">
        <w:rPr>
          <w:lang w:val="ru-RU"/>
        </w:rPr>
        <w:t xml:space="preserve">. </w:t>
      </w:r>
      <w:proofErr w:type="spellStart"/>
      <w:r w:rsidRPr="00105F49">
        <w:rPr>
          <w:lang w:val="ru-RU"/>
        </w:rPr>
        <w:t>Реалізовано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основні</w:t>
      </w:r>
      <w:proofErr w:type="spellEnd"/>
      <w:r w:rsidRPr="00105F49">
        <w:rPr>
          <w:lang w:val="ru-RU"/>
        </w:rPr>
        <w:t xml:space="preserve"> </w:t>
      </w:r>
      <w:r>
        <w:t>HTTP</w:t>
      </w:r>
      <w:r w:rsidRPr="00105F49">
        <w:rPr>
          <w:lang w:val="ru-RU"/>
        </w:rPr>
        <w:t>-</w:t>
      </w:r>
      <w:proofErr w:type="spellStart"/>
      <w:r w:rsidRPr="00105F49">
        <w:rPr>
          <w:lang w:val="ru-RU"/>
        </w:rPr>
        <w:t>операції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перевірку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 xml:space="preserve"> через </w:t>
      </w:r>
      <w:proofErr w:type="spellStart"/>
      <w:r>
        <w:t>Pydantic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збереження</w:t>
      </w:r>
      <w:proofErr w:type="spellEnd"/>
      <w:r w:rsidRPr="00105F49">
        <w:rPr>
          <w:lang w:val="ru-RU"/>
        </w:rPr>
        <w:t xml:space="preserve"> в </w:t>
      </w:r>
      <w:r>
        <w:t>SQLite</w:t>
      </w:r>
      <w:r w:rsidRPr="00105F49">
        <w:rPr>
          <w:lang w:val="ru-RU"/>
        </w:rPr>
        <w:t xml:space="preserve"> через </w:t>
      </w:r>
      <w:proofErr w:type="spellStart"/>
      <w:r>
        <w:t>SQLAlchemy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фільтрацію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сортування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пагінац</w:t>
      </w:r>
      <w:r w:rsidRPr="00105F49">
        <w:rPr>
          <w:lang w:val="ru-RU"/>
        </w:rPr>
        <w:t>ію</w:t>
      </w:r>
      <w:proofErr w:type="spellEnd"/>
      <w:r w:rsidRPr="00105F49">
        <w:rPr>
          <w:lang w:val="ru-RU"/>
        </w:rPr>
        <w:t xml:space="preserve"> та статистику. Для </w:t>
      </w:r>
      <w:proofErr w:type="spellStart"/>
      <w:r w:rsidRPr="00105F49">
        <w:rPr>
          <w:lang w:val="ru-RU"/>
        </w:rPr>
        <w:t>асинхронної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взаємодії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використано</w:t>
      </w:r>
      <w:proofErr w:type="spellEnd"/>
      <w:r w:rsidRPr="00105F49">
        <w:rPr>
          <w:lang w:val="ru-RU"/>
        </w:rPr>
        <w:t xml:space="preserve"> </w:t>
      </w:r>
      <w:r>
        <w:t>HTTPX</w:t>
      </w:r>
      <w:r w:rsidRPr="00105F49">
        <w:rPr>
          <w:lang w:val="ru-RU"/>
        </w:rPr>
        <w:t xml:space="preserve">, </w:t>
      </w:r>
      <w:proofErr w:type="spellStart"/>
      <w:r>
        <w:t>async</w:t>
      </w:r>
      <w:proofErr w:type="spellEnd"/>
      <w:r w:rsidRPr="00105F49">
        <w:rPr>
          <w:lang w:val="ru-RU"/>
        </w:rPr>
        <w:t>/</w:t>
      </w:r>
      <w:r>
        <w:t>await</w:t>
      </w:r>
      <w:r w:rsidRPr="00105F49">
        <w:rPr>
          <w:lang w:val="ru-RU"/>
        </w:rPr>
        <w:t xml:space="preserve">, </w:t>
      </w:r>
      <w:r>
        <w:t>Task</w:t>
      </w:r>
      <w:r w:rsidRPr="00105F49">
        <w:rPr>
          <w:lang w:val="ru-RU"/>
        </w:rPr>
        <w:t xml:space="preserve">, </w:t>
      </w:r>
      <w:r>
        <w:t>gather</w:t>
      </w:r>
      <w:r w:rsidRPr="00105F49">
        <w:rPr>
          <w:lang w:val="ru-RU"/>
        </w:rPr>
        <w:t xml:space="preserve">, </w:t>
      </w:r>
      <w:r>
        <w:t>timeout</w:t>
      </w:r>
      <w:r w:rsidRPr="00105F49">
        <w:rPr>
          <w:lang w:val="ru-RU"/>
        </w:rPr>
        <w:t xml:space="preserve">, </w:t>
      </w:r>
      <w:r>
        <w:t>retry</w:t>
      </w:r>
      <w:r w:rsidRPr="00105F49">
        <w:rPr>
          <w:lang w:val="ru-RU"/>
        </w:rPr>
        <w:t xml:space="preserve"> та </w:t>
      </w:r>
      <w:r>
        <w:t>Semaphore</w:t>
      </w:r>
      <w:r w:rsidRPr="00105F49">
        <w:rPr>
          <w:lang w:val="ru-RU"/>
        </w:rPr>
        <w:t xml:space="preserve">. </w:t>
      </w:r>
      <w:r>
        <w:t>Підготовлено автоматизовані тести, які дають змогу перевірити роботу API.</w:t>
      </w:r>
    </w:p>
    <w:sectPr w:rsidR="00733721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5F49"/>
    <w:rsid w:val="0015074B"/>
    <w:rsid w:val="0029639D"/>
    <w:rsid w:val="00326F90"/>
    <w:rsid w:val="007337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8EEEE"/>
  <w14:defaultImageDpi w14:val="300"/>
  <w15:docId w15:val="{202E8685-F264-40E8-BDE9-D9B36472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rmaltextrun">
    <w:name w:val="normaltextrun"/>
    <w:basedOn w:val="a2"/>
    <w:rsid w:val="00105F49"/>
  </w:style>
  <w:style w:type="character" w:customStyle="1" w:styleId="eop">
    <w:name w:val="eop"/>
    <w:basedOn w:val="a2"/>
    <w:rsid w:val="00105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EE75DC-EC4C-423A-8D55-0CE6F39D6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5732</Words>
  <Characters>3268</Characters>
  <Application>Microsoft Office Word</Application>
  <DocSecurity>0</DocSecurity>
  <Lines>27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Карина Бойчук</cp:lastModifiedBy>
  <cp:revision>2</cp:revision>
  <dcterms:created xsi:type="dcterms:W3CDTF">2013-12-23T23:15:00Z</dcterms:created>
  <dcterms:modified xsi:type="dcterms:W3CDTF">2026-10-21T19:46:00Z</dcterms:modified>
  <cp:category/>
</cp:coreProperties>
</file>