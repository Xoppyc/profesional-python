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ЗВІТ</w:t>
        <w:br/>
        <w:t>до лабораторної роботи №2</w:t>
      </w:r>
      <w:r>
        <w:br/>
        <w:br/>
        <w:t>Тема: «Структури даних та функціональна декомпозиція»</w:t>
      </w:r>
      <w:r>
        <w:br/>
        <w:t>Варіант 4 — «Аналіз системи банківських рахунків»</w:t>
      </w:r>
      <w:r>
        <w:br/>
        <w:br/>
        <w:t>з дисципліни «Професійне програмування мовою Python»</w:t>
      </w:r>
    </w:p>
    <w:p>
      <w:pPr>
        <w:jc w:val="right"/>
      </w:pPr>
      <w:r>
        <w:br/>
        <w:t>Виконав(ла): __________________________</w:t>
        <w:br/>
        <w:t>Група: _______________________________</w:t>
        <w:br/>
        <w:t>Перевірив(ла): ________________________</w:t>
      </w:r>
    </w:p>
    <w:p>
      <w:r>
        <w:br w:type="page"/>
      </w:r>
    </w:p>
    <w:p>
      <w:pPr>
        <w:pStyle w:val="Heading1"/>
      </w:pPr>
      <w:r>
        <w:t>1. Тема роботи</w:t>
      </w:r>
    </w:p>
    <w:p>
      <w:r>
        <w:t>Структури даних та функціональна декомпозиція.</w:t>
      </w:r>
    </w:p>
    <w:p>
      <w:pPr>
        <w:pStyle w:val="Heading1"/>
      </w:pPr>
      <w:r>
        <w:t>2. Мета роботи</w:t>
      </w:r>
    </w:p>
    <w:p>
      <w:r>
        <w:t>Сформувати практичні навички професійного використання базових і розширених структур даних Python, навчитися обирати структуру відповідно до задачі, оцінювати складність основних операцій та декомпозувати програму на невеликі функції з чітко визначеною відповідальністю.</w:t>
      </w:r>
    </w:p>
    <w:p>
      <w:pPr>
        <w:pStyle w:val="Heading1"/>
      </w:pPr>
      <w:r>
        <w:t>3. Варіант і постановка задачі</w:t>
      </w:r>
    </w:p>
    <w:p>
      <w:r>
        <w:t>Варіант 4 — аналіз системи банківських рахунків. Для кожної рахунки зберігаються: ID, назва, клієнт, рік видання та кількість сторінок.</w:t>
      </w:r>
    </w:p>
    <w:p>
      <w:pPr>
        <w:pStyle w:val="ListBullet"/>
      </w:pPr>
      <w:r>
        <w:t>визначити унікальних клієнтів;</w:t>
      </w:r>
    </w:p>
    <w:p>
      <w:pPr>
        <w:pStyle w:val="ListBullet"/>
      </w:pPr>
      <w:r>
        <w:t>згрупувати рахунки за клієнтами;</w:t>
      </w:r>
    </w:p>
    <w:p>
      <w:pPr>
        <w:pStyle w:val="ListBullet"/>
      </w:pPr>
      <w:r>
        <w:t>реалізувати пошук рахунки за назвою або ID;</w:t>
      </w:r>
    </w:p>
    <w:p>
      <w:pPr>
        <w:pStyle w:val="ListBullet"/>
      </w:pPr>
      <w:r>
        <w:t>виконати фільтрацію за роком видання;</w:t>
      </w:r>
    </w:p>
    <w:p>
      <w:pPr>
        <w:pStyle w:val="ListBullet"/>
      </w:pPr>
      <w:r>
        <w:t>знайти найбільшу рахунок за кількістю сторінок;</w:t>
      </w:r>
    </w:p>
    <w:p>
      <w:pPr>
        <w:pStyle w:val="ListBullet"/>
      </w:pPr>
      <w:r>
        <w:t>обчислити середню кількість сторінок;</w:t>
      </w:r>
    </w:p>
    <w:p>
      <w:pPr>
        <w:pStyle w:val="ListBullet"/>
      </w:pPr>
      <w:r>
        <w:t>відсортувати рахунки за роком;</w:t>
      </w:r>
    </w:p>
    <w:p>
      <w:pPr>
        <w:pStyle w:val="ListBullet"/>
      </w:pPr>
      <w:r>
        <w:t>побудувати Counter кількості рахунків за клієнтами.</w:t>
      </w:r>
    </w:p>
    <w:p>
      <w:pPr>
        <w:pStyle w:val="Heading1"/>
      </w:pPr>
      <w:r>
        <w:t>4. Опис структури даних</w:t>
      </w:r>
    </w:p>
    <w:p>
      <w:r>
        <w:t>Основний набір BOOKS є list словників. Кожний dict представляє одну рахунок і містить ключі id, title, author, year, pages. Незмінний перелік полів BOOK_FIELDS зберігається як tuple.</w:t>
      </w:r>
    </w:p>
    <w:p>
      <w:r>
        <w:rPr>
          <w:rFonts w:ascii="Consolas" w:hAnsi="Consolas"/>
          <w:sz w:val="18"/>
        </w:rPr>
        <w:t>{"id": 1, "title": "Clean Code", "author": "Robert C. Martin", "year": 2008, "pages": 464}</w:t>
      </w:r>
    </w:p>
    <w:p>
      <w:pPr>
        <w:pStyle w:val="Heading1"/>
      </w:pPr>
      <w:r>
        <w:t>5. Обґрунтування вибору list, tuple, set і dict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Структура</w:t>
            </w:r>
          </w:p>
        </w:tc>
        <w:tc>
          <w:tcPr>
            <w:tcW w:type="dxa" w:w="3324"/>
          </w:tcPr>
          <w:p>
            <w:r>
              <w:t>Використання</w:t>
            </w:r>
          </w:p>
        </w:tc>
        <w:tc>
          <w:tcPr>
            <w:tcW w:type="dxa" w:w="3324"/>
          </w:tcPr>
          <w:p>
            <w:r>
              <w:t>Причина</w:t>
            </w:r>
          </w:p>
        </w:tc>
      </w:tr>
      <w:tr>
        <w:tc>
          <w:tcPr>
            <w:tcW w:type="dxa" w:w="3324"/>
          </w:tcPr>
          <w:p>
            <w:r>
              <w:t>list</w:t>
            </w:r>
          </w:p>
        </w:tc>
        <w:tc>
          <w:tcPr>
            <w:tcW w:type="dxa" w:w="3324"/>
          </w:tcPr>
          <w:p>
            <w:r>
              <w:t>BOOKS, результати фільтрації</w:t>
            </w:r>
          </w:p>
        </w:tc>
        <w:tc>
          <w:tcPr>
            <w:tcW w:type="dxa" w:w="3324"/>
          </w:tcPr>
          <w:p>
            <w:r>
              <w:t>зберігає впорядковану послідовність записів</w:t>
            </w:r>
          </w:p>
        </w:tc>
      </w:tr>
      <w:tr>
        <w:tc>
          <w:tcPr>
            <w:tcW w:type="dxa" w:w="3324"/>
          </w:tcPr>
          <w:p>
            <w:r>
              <w:t>tuple</w:t>
            </w:r>
          </w:p>
        </w:tc>
        <w:tc>
          <w:tcPr>
            <w:tcW w:type="dxa" w:w="3324"/>
          </w:tcPr>
          <w:p>
            <w:r>
              <w:t>BOOK_FIELDS, page_statistics</w:t>
            </w:r>
          </w:p>
        </w:tc>
        <w:tc>
          <w:tcPr>
            <w:tcW w:type="dxa" w:w="3324"/>
          </w:tcPr>
          <w:p>
            <w:r>
              <w:t>для логічно пов'язаних незмінних значень</w:t>
            </w:r>
          </w:p>
        </w:tc>
      </w:tr>
      <w:tr>
        <w:tc>
          <w:tcPr>
            <w:tcW w:type="dxa" w:w="3324"/>
          </w:tcPr>
          <w:p>
            <w:r>
              <w:t>set</w:t>
            </w:r>
          </w:p>
        </w:tc>
        <w:tc>
          <w:tcPr>
            <w:tcW w:type="dxa" w:w="3324"/>
          </w:tcPr>
          <w:p>
            <w:r>
              <w:t>унікальні клієнти</w:t>
            </w:r>
          </w:p>
        </w:tc>
        <w:tc>
          <w:tcPr>
            <w:tcW w:type="dxa" w:w="3324"/>
          </w:tcPr>
          <w:p>
            <w:r>
              <w:t>автоматично усуває повтори, швидка перевірка належності</w:t>
            </w:r>
          </w:p>
        </w:tc>
      </w:tr>
      <w:tr>
        <w:tc>
          <w:tcPr>
            <w:tcW w:type="dxa" w:w="3324"/>
          </w:tcPr>
          <w:p>
            <w:r>
              <w:t>dict</w:t>
            </w:r>
          </w:p>
        </w:tc>
        <w:tc>
          <w:tcPr>
            <w:tcW w:type="dxa" w:w="3324"/>
          </w:tcPr>
          <w:p>
            <w:r>
              <w:t>рахунок та index за ID</w:t>
            </w:r>
          </w:p>
        </w:tc>
        <w:tc>
          <w:tcPr>
            <w:tcW w:type="dxa" w:w="3324"/>
          </w:tcPr>
          <w:p>
            <w:r>
              <w:t>природне key-value подання і середній O(1) пошук за ключем</w:t>
            </w:r>
          </w:p>
        </w:tc>
      </w:tr>
    </w:tbl>
    <w:p>
      <w:pPr>
        <w:pStyle w:val="Heading1"/>
      </w:pPr>
      <w:r>
        <w:t>6. Використання collections</w:t>
      </w:r>
    </w:p>
    <w:p>
      <w:r>
        <w:t>Застосовано defaultdict(list) для групування рахунків за клієнтами, Counter для підрахунку кількості рахунків кожного клієнта та deque(maxlen=5) для історії останніх операцій.</w:t>
      </w:r>
    </w:p>
    <w:p>
      <w:pPr>
        <w:pStyle w:val="Heading1"/>
      </w:pPr>
      <w:r>
        <w:t>7. Структура проєкту</w:t>
      </w:r>
    </w:p>
    <w:p>
      <w:r>
        <w:rPr>
          <w:rFonts w:ascii="Consolas" w:hAnsi="Consolas"/>
          <w:sz w:val="18"/>
        </w:rPr>
        <w:t>Lab_02_Variant_2_Books/</w:t>
        <w:br/>
        <w:t>├── pyproject.toml</w:t>
        <w:br/>
        <w:t>├── README.md</w:t>
        <w:br/>
        <w:t>├── requirements.txt</w:t>
        <w:br/>
        <w:t>└── src/</w:t>
        <w:br/>
        <w:t xml:space="preserve">    └── data_processor/</w:t>
        <w:br/>
        <w:t xml:space="preserve">        ├── __init__.py</w:t>
        <w:br/>
        <w:t xml:space="preserve">        ├── main.py</w:t>
        <w:br/>
        <w:t xml:space="preserve">        ├── data.py</w:t>
        <w:br/>
        <w:t xml:space="preserve">        ├── processors.py</w:t>
        <w:br/>
        <w:t xml:space="preserve">        ├── analytics.py</w:t>
        <w:br/>
        <w:t xml:space="preserve">        ├── decorators.py</w:t>
        <w:br/>
        <w:t xml:space="preserve">        └── benchmark.py</w:t>
      </w:r>
    </w:p>
    <w:p>
      <w:pPr>
        <w:pStyle w:val="Heading1"/>
      </w:pPr>
      <w:r>
        <w:t>8. Основні функції</w:t>
      </w:r>
    </w:p>
    <w:p>
      <w:r>
        <w:rPr>
          <w:b/>
        </w:rPr>
        <w:t>get_unique_authors()</w:t>
      </w:r>
      <w:r>
        <w:t xml:space="preserve"> — формує set унікальних клієнтів.</w:t>
      </w:r>
    </w:p>
    <w:p>
      <w:r>
        <w:rPr>
          <w:b/>
        </w:rPr>
        <w:t>group_books_by_author()</w:t>
      </w:r>
      <w:r>
        <w:t xml:space="preserve"> — групує рахунки через defaultdict.</w:t>
      </w:r>
    </w:p>
    <w:p>
      <w:r>
        <w:rPr>
          <w:b/>
        </w:rPr>
        <w:t>find_book()</w:t>
      </w:r>
      <w:r>
        <w:t xml:space="preserve"> — виконує пошук за ID або назвою.</w:t>
      </w:r>
    </w:p>
    <w:p>
      <w:r>
        <w:rPr>
          <w:b/>
        </w:rPr>
        <w:t>filter_by_year()</w:t>
      </w:r>
      <w:r>
        <w:t xml:space="preserve"> — фільтрує рахунки за мінімальним роком.</w:t>
      </w:r>
    </w:p>
    <w:p>
      <w:r>
        <w:rPr>
          <w:b/>
        </w:rPr>
        <w:t>largest_book()</w:t>
      </w:r>
      <w:r>
        <w:t xml:space="preserve"> — визначає рахунок з найбільшою кількістю сторінок.</w:t>
      </w:r>
    </w:p>
    <w:p>
      <w:r>
        <w:rPr>
          <w:b/>
        </w:rPr>
        <w:t>average_pages()</w:t>
      </w:r>
      <w:r>
        <w:t xml:space="preserve"> — обчислює середню кількість сторінок.</w:t>
      </w:r>
    </w:p>
    <w:p>
      <w:r>
        <w:rPr>
          <w:b/>
        </w:rPr>
        <w:t>sort_by_year()</w:t>
      </w:r>
      <w:r>
        <w:t xml:space="preserve"> — сортує за роком і назвою.</w:t>
      </w:r>
    </w:p>
    <w:p>
      <w:r>
        <w:rPr>
          <w:b/>
        </w:rPr>
        <w:t>count_books_by_author()</w:t>
      </w:r>
      <w:r>
        <w:t xml:space="preserve"> — формує Counter за клієнтами.</w:t>
      </w:r>
    </w:p>
    <w:p>
      <w:pPr>
        <w:pStyle w:val="Heading1"/>
      </w:pPr>
      <w:r>
        <w:t>9. Comprehensions</w:t>
      </w:r>
    </w:p>
    <w:p>
      <w:r>
        <w:t>List comprehension:</w:t>
      </w:r>
    </w:p>
    <w:p>
      <w:r>
        <w:rPr>
          <w:rFonts w:ascii="Consolas" w:hAnsi="Consolas"/>
          <w:sz w:val="18"/>
        </w:rPr>
        <w:t>return [book["title"] for book in books]</w:t>
      </w:r>
    </w:p>
    <w:p>
      <w:r>
        <w:t>Set comprehension:</w:t>
      </w:r>
    </w:p>
    <w:p>
      <w:r>
        <w:rPr>
          <w:rFonts w:ascii="Consolas" w:hAnsi="Consolas"/>
          <w:sz w:val="18"/>
        </w:rPr>
        <w:t>return {book["author"] for book in books}</w:t>
      </w:r>
    </w:p>
    <w:p>
      <w:r>
        <w:t>Dict comprehension:</w:t>
      </w:r>
    </w:p>
    <w:p>
      <w:r>
        <w:rPr>
          <w:rFonts w:ascii="Consolas" w:hAnsi="Consolas"/>
          <w:sz w:val="18"/>
        </w:rPr>
        <w:t>return {book["id"]: book for book in books}</w:t>
      </w:r>
    </w:p>
    <w:p>
      <w:pPr>
        <w:pStyle w:val="Heading1"/>
      </w:pPr>
      <w:r>
        <w:t>10. Використання *args</w:t>
      </w:r>
    </w:p>
    <w:p>
      <w:r>
        <w:t>Функція average_values приймає довільну кількість позиційних числових аргументів:</w:t>
      </w:r>
    </w:p>
    <w:p>
      <w:r>
        <w:rPr>
          <w:rFonts w:ascii="Consolas" w:hAnsi="Consolas"/>
          <w:sz w:val="18"/>
        </w:rPr>
        <w:t>def average_values(*values: float) -&gt; float:</w:t>
        <w:br/>
        <w:t xml:space="preserve">    return sum(values) / len(values) if values else 0.0</w:t>
      </w:r>
    </w:p>
    <w:p>
      <w:pPr>
        <w:pStyle w:val="Heading1"/>
      </w:pPr>
      <w:r>
        <w:t>11. Використання **kwargs</w:t>
      </w:r>
    </w:p>
    <w:p>
      <w:r>
        <w:rPr>
          <w:rFonts w:ascii="Consolas" w:hAnsi="Consolas"/>
          <w:sz w:val="18"/>
        </w:rPr>
        <w:t>def create_record(**fields) -&gt; dict:</w:t>
        <w:br/>
        <w:t xml:space="preserve">    return dict(fields)</w:t>
      </w:r>
    </w:p>
    <w:p>
      <w:r>
        <w:t>Це дозволяє створювати новий запис рахунки з довільно переданих іменованих полів.</w:t>
      </w:r>
    </w:p>
    <w:p>
      <w:pPr>
        <w:pStyle w:val="Heading1"/>
      </w:pPr>
      <w:r>
        <w:t>12. Використання lambda</w:t>
      </w:r>
    </w:p>
    <w:p>
      <w:r>
        <w:rPr>
          <w:rFonts w:ascii="Consolas" w:hAnsi="Consolas"/>
          <w:sz w:val="18"/>
        </w:rPr>
        <w:t>return max(books, key=lambda book: book["pages"])</w:t>
      </w:r>
    </w:p>
    <w:p>
      <w:r>
        <w:t>Lambda також використовується при сортуванні за складеним ключем (year, title), що демонструє передачу функції як аргументу.</w:t>
      </w:r>
    </w:p>
    <w:p>
      <w:pPr>
        <w:pStyle w:val="Heading1"/>
      </w:pPr>
      <w:r>
        <w:t>13. Closure</w:t>
      </w:r>
    </w:p>
    <w:p>
      <w:r>
        <w:rPr>
          <w:rFonts w:ascii="Consolas" w:hAnsi="Consolas"/>
          <w:sz w:val="18"/>
        </w:rPr>
        <w:t>def create_year_filter(min_year: int):</w:t>
        <w:br/>
        <w:t xml:space="preserve">    def predicate(book: dict) -&gt; bool:</w:t>
        <w:br/>
        <w:t xml:space="preserve">        return int(book["year"]) &gt;= min_year</w:t>
        <w:br/>
        <w:t xml:space="preserve">    return predicate</w:t>
      </w:r>
    </w:p>
    <w:p>
      <w:r>
        <w:t>Внутрішня predicate зберігає доступ до min_year після завершення create_year_filter(), тому створений предикат можна передати у функцію вищого порядку filter_books().</w:t>
      </w:r>
    </w:p>
    <w:p>
      <w:pPr>
        <w:pStyle w:val="Heading1"/>
      </w:pPr>
      <w:r>
        <w:t>14. Decorator</w:t>
      </w:r>
    </w:p>
    <w:p>
      <w:r>
        <w:rPr>
          <w:rFonts w:ascii="Consolas" w:hAnsi="Consolas"/>
          <w:sz w:val="18"/>
        </w:rPr>
        <w:t>@measure_time</w:t>
        <w:br/>
        <w:t>def average_pages(books: list[dict]) -&gt; float:</w:t>
        <w:br/>
        <w:t xml:space="preserve">    ...</w:t>
      </w:r>
    </w:p>
    <w:p>
      <w:r>
        <w:t>Decorator measure_time вимірює час виконання функції, не змінюючи її основну логіку. functools.wraps зберігає метадані декорованої функції.</w:t>
      </w:r>
    </w:p>
    <w:p>
      <w:pPr>
        <w:pStyle w:val="Heading1"/>
      </w:pPr>
      <w:r>
        <w:t>15. Результат роботи програми</w:t>
      </w:r>
    </w:p>
    <w:p>
      <w:r>
        <w:t>Програма успішно запускається. Для тестового набору визначено 5 унікальних клієнтів; Robert C. Martin має 2 рахунки. Найбільша рахунок — Fluent Python (1014 сторінок), середня кількість сторінок — 546.67. Після фільтрації за роком 2020 залишаються Python Crash Course та Fluent Python.</w:t>
      </w:r>
    </w:p>
    <w:p>
      <w:r>
        <w:rPr>
          <w:rFonts w:ascii="Consolas" w:hAnsi="Consolas"/>
          <w:sz w:val="18"/>
        </w:rPr>
        <w:t>Book fields (tuple): ('id', 'title', 'author', 'year', 'pages')</w:t>
        <w:br/>
        <w:br/>
        <w:t>All books</w:t>
        <w:br/>
        <w:t>-------------------------------------------------------------------------------------</w:t>
        <w:br/>
        <w:t xml:space="preserve"> 1 | Clean Code                   | Robert C. Martin     | 2008 |  464</w:t>
        <w:br/>
        <w:t xml:space="preserve"> 2 | The Pragmatic Programmer     | Andrew Hunt          | 2019 |  352</w:t>
        <w:br/>
        <w:t xml:space="preserve"> 3 | Python Crash Course          | Eric Matthes         | 2023 |  552</w:t>
        <w:br/>
        <w:t xml:space="preserve"> 4 | Fluent Python                | Luciano Ramalho      | 2022 | 1014</w:t>
        <w:br/>
        <w:t xml:space="preserve"> 5 | Effective Python             | Brett Slatkin        | 2019 |  466</w:t>
        <w:br/>
        <w:t xml:space="preserve"> 6 | Clean Architecture           | Robert C. Martin     | 2017 |  432</w:t>
        <w:br/>
        <w:br/>
        <w:t>Unique authors (set): {'Brett Slatkin', 'Luciano Ramalho', 'Eric Matthes', 'Andrew Hunt', 'Robert C. Martin'}</w:t>
        <w:br/>
        <w:br/>
        <w:t>Titles (list comprehension): ['Clean Code', 'The Pragmatic Programmer', 'Python Crash Course', 'Fluent Python', 'Effective Python', 'Clean Architecture']</w:t>
        <w:br/>
        <w:br/>
        <w:t>Grouped by author (defaultdict -&gt; dict):</w:t>
        <w:br/>
        <w:t>Robert C. Martin -&gt; 2</w:t>
        <w:br/>
        <w:t>Andrew Hunt -&gt; 1</w:t>
        <w:br/>
        <w:t>Eric Matthes -&gt; 1</w:t>
        <w:br/>
        <w:t>Luciano Ramalho -&gt; 1</w:t>
        <w:br/>
        <w:t>Brett Slatkin -&gt; 1</w:t>
        <w:br/>
        <w:br/>
        <w:t>Counter by author: Counter({'Robert C. Martin': 2, 'Andrew Hunt': 1, 'Eric Matthes': 1, 'Luciano Ramalho': 1, 'Brett Slatkin': 1})</w:t>
        <w:br/>
        <w:br/>
        <w:t>Search by dict index, id=4: {'id': 4, 'title': 'Fluent Python', 'author': 'Luciano Ramalho', 'year': 2022, 'pages': 1014}</w:t>
        <w:br/>
        <w:t>Search by title: {'id': 1, 'title': 'Clean Code', 'author': 'Robert C. Martin', 'year': 2008, 'pages': 464}</w:t>
        <w:br/>
        <w:br/>
        <w:t>Books from 2020</w:t>
        <w:br/>
        <w:t>-------------------------------------------------------------------------------------</w:t>
        <w:br/>
        <w:t xml:space="preserve"> 3 | Python Crash Course          | Eric Matthes         | 2023 |  552</w:t>
        <w:br/>
        <w:t xml:space="preserve"> 4 | Fluent Python                | Luciano Ramalho      | 2022 | 1014</w:t>
        <w:br/>
      </w:r>
    </w:p>
    <w:p>
      <w:pPr>
        <w:pStyle w:val="Heading1"/>
      </w:pPr>
      <w:r>
        <w:t>16. Аналіз часової складності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Операція</w:t>
            </w:r>
          </w:p>
        </w:tc>
        <w:tc>
          <w:tcPr>
            <w:tcW w:type="dxa" w:w="3324"/>
          </w:tcPr>
          <w:p>
            <w:r>
              <w:t>Складність</w:t>
            </w:r>
          </w:p>
        </w:tc>
        <w:tc>
          <w:tcPr>
            <w:tcW w:type="dxa" w:w="3324"/>
          </w:tcPr>
          <w:p>
            <w:r>
              <w:t>Пояснення</w:t>
            </w:r>
          </w:p>
        </w:tc>
      </w:tr>
      <w:tr>
        <w:tc>
          <w:tcPr>
            <w:tcW w:type="dxa" w:w="3324"/>
          </w:tcPr>
          <w:p>
            <w:r>
              <w:t>Лінійний пошук у list</w:t>
            </w:r>
          </w:p>
        </w:tc>
        <w:tc>
          <w:tcPr>
            <w:tcW w:type="dxa" w:w="3324"/>
          </w:tcPr>
          <w:p>
            <w:r>
              <w:t>O(n)</w:t>
            </w:r>
          </w:p>
        </w:tc>
        <w:tc>
          <w:tcPr>
            <w:tcW w:type="dxa" w:w="3324"/>
          </w:tcPr>
          <w:p>
            <w:r>
              <w:t>у гіршому випадку переглядаються всі записи</w:t>
            </w:r>
          </w:p>
        </w:tc>
      </w:tr>
      <w:tr>
        <w:tc>
          <w:tcPr>
            <w:tcW w:type="dxa" w:w="3324"/>
          </w:tcPr>
          <w:p>
            <w:r>
              <w:t>Побудова dict-index</w:t>
            </w:r>
          </w:p>
        </w:tc>
        <w:tc>
          <w:tcPr>
            <w:tcW w:type="dxa" w:w="3324"/>
          </w:tcPr>
          <w:p>
            <w:r>
              <w:t>O(n)</w:t>
            </w:r>
          </w:p>
        </w:tc>
        <w:tc>
          <w:tcPr>
            <w:tcW w:type="dxa" w:w="3324"/>
          </w:tcPr>
          <w:p>
            <w:r>
              <w:t>кожна рахунок один раз додається до словника</w:t>
            </w:r>
          </w:p>
        </w:tc>
      </w:tr>
      <w:tr>
        <w:tc>
          <w:tcPr>
            <w:tcW w:type="dxa" w:w="3324"/>
          </w:tcPr>
          <w:p>
            <w:r>
              <w:t>Пошук за ID у dict</w:t>
            </w:r>
          </w:p>
        </w:tc>
        <w:tc>
          <w:tcPr>
            <w:tcW w:type="dxa" w:w="3324"/>
          </w:tcPr>
          <w:p>
            <w:r>
              <w:t>O(1) у середньому</w:t>
            </w:r>
          </w:p>
        </w:tc>
        <w:tc>
          <w:tcPr>
            <w:tcW w:type="dxa" w:w="3324"/>
          </w:tcPr>
          <w:p>
            <w:r>
              <w:t>доступ виконується за hash ключа</w:t>
            </w:r>
          </w:p>
        </w:tc>
      </w:tr>
      <w:tr>
        <w:tc>
          <w:tcPr>
            <w:tcW w:type="dxa" w:w="3324"/>
          </w:tcPr>
          <w:p>
            <w:r>
              <w:t>Перевірка клієнта в set</w:t>
            </w:r>
          </w:p>
        </w:tc>
        <w:tc>
          <w:tcPr>
            <w:tcW w:type="dxa" w:w="3324"/>
          </w:tcPr>
          <w:p>
            <w:r>
              <w:t>O(1) у середньому</w:t>
            </w:r>
          </w:p>
        </w:tc>
        <w:tc>
          <w:tcPr>
            <w:tcW w:type="dxa" w:w="3324"/>
          </w:tcPr>
          <w:p>
            <w:r>
              <w:t>hash-based membership</w:t>
            </w:r>
          </w:p>
        </w:tc>
      </w:tr>
      <w:tr>
        <w:tc>
          <w:tcPr>
            <w:tcW w:type="dxa" w:w="3324"/>
          </w:tcPr>
          <w:p>
            <w:r>
              <w:t>Сортування рахунків</w:t>
            </w:r>
          </w:p>
        </w:tc>
        <w:tc>
          <w:tcPr>
            <w:tcW w:type="dxa" w:w="3324"/>
          </w:tcPr>
          <w:p>
            <w:r>
              <w:t>O(n log n)</w:t>
            </w:r>
          </w:p>
        </w:tc>
        <w:tc>
          <w:tcPr>
            <w:tcW w:type="dxa" w:w="3324"/>
          </w:tcPr>
          <w:p>
            <w:r>
              <w:t>типова складність sorted/Timsort</w:t>
            </w:r>
          </w:p>
        </w:tc>
      </w:tr>
    </w:tbl>
    <w:p>
      <w:pPr>
        <w:pStyle w:val="Heading1"/>
      </w:pPr>
      <w:r>
        <w:t>17. Результати benchmark</w:t>
      </w:r>
    </w:p>
    <w:p>
      <w:r>
        <w:t>Порівнюється лінійний пошук останнього ID у list з пошуком того самого ID у попередньо побудованому dict-index. Час залежить від комп'ютера, тому наведені значення є результатом конкретного запуску.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Records</w:t>
            </w:r>
          </w:p>
        </w:tc>
        <w:tc>
          <w:tcPr>
            <w:tcW w:type="dxa" w:w="2493"/>
          </w:tcPr>
          <w:p>
            <w:r>
              <w:t>List search, s</w:t>
            </w:r>
          </w:p>
        </w:tc>
        <w:tc>
          <w:tcPr>
            <w:tcW w:type="dxa" w:w="2493"/>
          </w:tcPr>
          <w:p>
            <w:r>
              <w:t>Dict build, s</w:t>
            </w:r>
          </w:p>
        </w:tc>
        <w:tc>
          <w:tcPr>
            <w:tcW w:type="dxa" w:w="2493"/>
          </w:tcPr>
          <w:p>
            <w:r>
              <w:t>Dict search, s</w:t>
            </w:r>
          </w:p>
        </w:tc>
      </w:tr>
      <w:tr>
        <w:tc>
          <w:tcPr>
            <w:tcW w:type="dxa" w:w="2493"/>
          </w:tcPr>
          <w:p>
            <w:r>
              <w:t>1 000</w:t>
            </w:r>
          </w:p>
        </w:tc>
        <w:tc>
          <w:tcPr>
            <w:tcW w:type="dxa" w:w="2493"/>
          </w:tcPr>
          <w:p>
            <w:r>
              <w:t>0.00002311</w:t>
            </w:r>
          </w:p>
        </w:tc>
        <w:tc>
          <w:tcPr>
            <w:tcW w:type="dxa" w:w="2493"/>
          </w:tcPr>
          <w:p>
            <w:r>
              <w:t>0.00004183</w:t>
            </w:r>
          </w:p>
        </w:tc>
        <w:tc>
          <w:tcPr>
            <w:tcW w:type="dxa" w:w="2493"/>
          </w:tcPr>
          <w:p>
            <w:r>
              <w:t>0.00000037</w:t>
            </w:r>
          </w:p>
        </w:tc>
      </w:tr>
      <w:tr>
        <w:tc>
          <w:tcPr>
            <w:tcW w:type="dxa" w:w="2493"/>
          </w:tcPr>
          <w:p>
            <w:r>
              <w:t>10 000</w:t>
            </w:r>
          </w:p>
        </w:tc>
        <w:tc>
          <w:tcPr>
            <w:tcW w:type="dxa" w:w="2493"/>
          </w:tcPr>
          <w:p>
            <w:r>
              <w:t>0.00051977</w:t>
            </w:r>
          </w:p>
        </w:tc>
        <w:tc>
          <w:tcPr>
            <w:tcW w:type="dxa" w:w="2493"/>
          </w:tcPr>
          <w:p>
            <w:r>
              <w:t>0.00087748</w:t>
            </w:r>
          </w:p>
        </w:tc>
        <w:tc>
          <w:tcPr>
            <w:tcW w:type="dxa" w:w="2493"/>
          </w:tcPr>
          <w:p>
            <w:r>
              <w:t>0.00000164</w:t>
            </w:r>
          </w:p>
        </w:tc>
      </w:tr>
      <w:tr>
        <w:tc>
          <w:tcPr>
            <w:tcW w:type="dxa" w:w="2493"/>
          </w:tcPr>
          <w:p>
            <w:r>
              <w:t>100 000</w:t>
            </w:r>
          </w:p>
        </w:tc>
        <w:tc>
          <w:tcPr>
            <w:tcW w:type="dxa" w:w="2493"/>
          </w:tcPr>
          <w:p>
            <w:r>
              <w:t>0.00547502</w:t>
            </w:r>
          </w:p>
        </w:tc>
        <w:tc>
          <w:tcPr>
            <w:tcW w:type="dxa" w:w="2493"/>
          </w:tcPr>
          <w:p>
            <w:r>
              <w:t>0.01037848</w:t>
            </w:r>
          </w:p>
        </w:tc>
        <w:tc>
          <w:tcPr>
            <w:tcW w:type="dxa" w:w="2493"/>
          </w:tcPr>
          <w:p>
            <w:r>
              <w:t>0.00000307</w:t>
            </w:r>
          </w:p>
        </w:tc>
      </w:tr>
    </w:tbl>
    <w:p>
      <w:r>
        <w:t>Експеримент підтверджує теоретичну оцінку: час лінійного пошуку зростає зі збільшенням n, тоді як окремий пошук у вже створеному dict-index залишається дуже малим. Побудова індексу має O(n), тому вона доцільна, коли пошуків багато.</w:t>
      </w:r>
    </w:p>
    <w:p>
      <w:pPr>
        <w:pStyle w:val="Heading1"/>
      </w:pPr>
      <w:r>
        <w:t>18. Висновок</w:t>
      </w:r>
    </w:p>
    <w:p>
      <w:r>
        <w:t>У лабораторній роботі реалізовано модуль аналізу системи банківських рахунків відповідно до варіанта 2. Використано list, tuple, set, dict, Counter, defaultdict і deque, усі три види comprehensions, функціональну декомпозицію, *args, **kwargs, lambda, closure, decorator, пошук, фільтрацію, сортування, групування та агрегацію. Проведений аналіз Big-O та benchmark показали перевагу dict-index для багаторазового пошуку за ID порівняно з послідовним переглядом list.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