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Міністерство освіти і науки України</w:t>
        <w:br/>
        <w:t>Львівський національний університет імені Івана Франка</w:t>
        <w:br/>
        <w:t>Факультет електроніки та комп’ютерних технологій</w:t>
        <w:br/>
        <w:t>Кафедра системного проектування</w:t>
        <w:br/>
        <w:br/>
        <w:br/>
        <w:br/>
      </w:r>
    </w:p>
    <w:p>
      <w:pPr>
        <w:jc w:val="center"/>
      </w:pPr>
      <w:r>
        <w:rPr>
          <w:b/>
          <w:sz w:val="32"/>
        </w:rPr>
        <w:t>ЗВІТ</w:t>
        <w:br/>
        <w:t>про виконання лабораторної роботи №6</w:t>
        <w:br/>
        <w:t>з дисципліни “Професійний Python”</w:t>
        <w:br/>
        <w:t>на тему: “Автоматизоване тестування Python-програм”</w:t>
        <w:br/>
      </w:r>
    </w:p>
    <w:p>
      <w:pPr>
        <w:jc w:val="center"/>
      </w:pPr>
      <w:r>
        <w:rPr>
          <w:b/>
          <w:sz w:val="28"/>
        </w:rPr>
        <w:t>Варіант 4: Система банківських рахунків</w:t>
        <w:br/>
        <w:br/>
        <w:br/>
        <w:br/>
        <w:br/>
      </w:r>
    </w:p>
    <w:p>
      <w:pPr>
        <w:jc w:val="right"/>
      </w:pPr>
      <w:r>
        <w:rPr>
          <w:sz w:val="26"/>
        </w:rPr>
        <w:t>Виконав:</w:t>
        <w:br/>
        <w:t>Студент групи ФеП-31</w:t>
        <w:br/>
        <w:t>Кириченко Артем</w:t>
        <w:br/>
        <w:br/>
        <w:t>Перевірив:</w:t>
        <w:br/>
        <w:t>Свелеба Сергій Андрійович</w:t>
        <w:br/>
        <w:br/>
        <w:br/>
        <w:br/>
        <w:br/>
        <w:br/>
      </w:r>
    </w:p>
    <w:p>
      <w:pPr>
        <w:jc w:val="center"/>
      </w:pPr>
      <w:r>
        <w:rPr>
          <w:sz w:val="24"/>
        </w:rPr>
        <w:t>Львів – 2026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r>
        <w:t>Сформувати практичні навички професійного автоматизованого тестування Python-програм із використанням фреймворку pytest. Навчитися проєктувати unit та integration tests, створювати fixtures, використовувати параметризацію, перевіряти exceptions через pytest.raises, застосовувати pytest.approx для чисел з плаваючою крапкою, ізолювати файлову систему (tmp_path) та конфігурацію оточення (monkeypatch), використовувати test doubles (Mock, AsyncMock, side_effect) і аналізувати statement та branch test coverage.</w:t>
      </w:r>
    </w:p>
    <w:p>
      <w:pPr>
        <w:pStyle w:val="Heading1"/>
      </w:pPr>
      <w:r>
        <w:t>2. Постановка задачі (Варіант 4)</w:t>
      </w:r>
    </w:p>
    <w:p>
      <w:r>
        <w:t>Варіант 4: Система банківських рахунків.</w:t>
        <w:br/>
        <w:t>Згідно з індивідуальним завданням та специфікацією лабораторної роботи необхідно протестувати:</w:t>
        <w:br/>
        <w:t>• створення об'єкта Account та валідацію номера рахунку і балансу;</w:t>
        <w:br/>
        <w:t>• операції поповнення (deposit) та зняття (withdraw);</w:t>
        <w:br/>
        <w:t>• заборону від’ємного балансу / insufficient funds;</w:t>
        <w:br/>
        <w:t>• пошук рахунку за ідентифікатором та перевірку поточного balance;</w:t>
        <w:br/>
        <w:t>• обчислення загальної суми коштів по всіх рахунках клієнта;</w:t>
        <w:br/>
        <w:t>• граничні значення (boundary testing) та обробку некоректних сум (invalid amounts);</w:t>
        <w:br/>
        <w:t>• імпорт рахунків/операцій із CSV-файлу та обробку пошкоджених записів (malformed record);</w:t>
        <w:br/>
        <w:t>• безпечний експорт даних у JSON-формат із використанням тимчасових шляхів (tmp_path);</w:t>
        <w:br/>
        <w:t>• валідацію конфігурації дозволених банківських операцій та валют через monkeypatch;</w:t>
        <w:br/>
        <w:t>• ізоляцію залежностей репозиторію (AccountRepository) через Mock / Fake;</w:t>
        <w:br/>
        <w:t>• роботу сервісу сповіщень (Notifier) через Mock, включаючи перевірку обриву ланцюжка при збої (side_effect);</w:t>
        <w:br/>
        <w:t>• асинхронні банківські залежності (AsyncMock) та наскрізний інтеграційний потік операцій (integration flow).</w:t>
      </w:r>
    </w:p>
    <w:p>
      <w:pPr>
        <w:pStyle w:val="Heading1"/>
      </w:pPr>
      <w:r>
        <w:t>3. Структура проєкту та архітектура Test Suite</w:t>
      </w:r>
    </w:p>
    <w:p>
      <w:r>
        <w:t>Проєкт організовано відповідно до стандартної структури src/ та tests/:</w:t>
        <w:br/>
        <w:br/>
        <w:t>Lab_06/</w:t>
        <w:br/>
        <w:t>├── pyproject.toml</w:t>
        <w:br/>
        <w:t>├── src/</w:t>
        <w:br/>
        <w:t>│   ├── application/</w:t>
        <w:br/>
        <w:t>│   │   ├── config.py</w:t>
        <w:br/>
        <w:t>│   │   ├── exporters.py</w:t>
        <w:br/>
        <w:t>│   │   ├── models.py</w:t>
        <w:br/>
        <w:t>│   │   ├── repositories.py</w:t>
        <w:br/>
        <w:t>│   │   ├── services.py</w:t>
        <w:br/>
        <w:t>│   │   └── validators.py</w:t>
        <w:br/>
        <w:t>│   ├── bank_catalog/</w:t>
        <w:br/>
        <w:t>│   │   ├── models.py</w:t>
        <w:br/>
        <w:t>│   │   ├── repositories.py</w:t>
        <w:br/>
        <w:t>│   │   └── services.py</w:t>
        <w:br/>
        <w:t>│   └── shop/</w:t>
        <w:br/>
        <w:t>│       ├── config.py</w:t>
        <w:br/>
        <w:t>│       ├── exporters.py</w:t>
        <w:br/>
        <w:t>│       ├── models.py</w:t>
        <w:br/>
        <w:t>│       ├── protocols.py</w:t>
        <w:br/>
        <w:t>│       ├── repositories.py</w:t>
        <w:br/>
        <w:t>│       ├── services.py</w:t>
        <w:br/>
        <w:t>│       └── value_objects.py</w:t>
        <w:br/>
        <w:t>└── tests/</w:t>
        <w:br/>
        <w:t xml:space="preserve">    ├── conftest.py</w:t>
        <w:br/>
        <w:t xml:space="preserve">    ├── unit/</w:t>
        <w:br/>
        <w:t xml:space="preserve">    │   ├── test_models.py</w:t>
        <w:br/>
        <w:t xml:space="preserve">    │   ├── test_services.py</w:t>
        <w:br/>
        <w:t xml:space="preserve">    │   ├── test_validators.py</w:t>
        <w:br/>
        <w:t xml:space="preserve">    │   ├── test_money.py</w:t>
        <w:br/>
        <w:t xml:space="preserve">    │   ├── test_cart.py</w:t>
        <w:br/>
        <w:t xml:space="preserve">    │   ├── test_discount.py</w:t>
        <w:br/>
        <w:t xml:space="preserve">    │   └── test_checkout.py</w:t>
        <w:br/>
        <w:t xml:space="preserve">    └── integration/</w:t>
        <w:br/>
        <w:t xml:space="preserve">        ├── test_configuration.py</w:t>
        <w:br/>
        <w:t xml:space="preserve">        ├── test_flows.py</w:t>
        <w:br/>
        <w:t xml:space="preserve">        ├── test_import_export.py</w:t>
        <w:br/>
        <w:t xml:space="preserve">        └── test_order_export.py</w:t>
        <w:br/>
      </w:r>
    </w:p>
    <w:p>
      <w:pPr>
        <w:pStyle w:val="Heading1"/>
      </w:pPr>
      <w:r>
        <w:t>4. Матриця тестування (Test Matrix)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Тест-кейс</w:t>
            </w:r>
          </w:p>
        </w:tc>
        <w:tc>
          <w:tcPr>
            <w:tcW w:type="dxa" w:w="1728"/>
          </w:tcPr>
          <w:p>
            <w:r>
              <w:t>Тип</w:t>
            </w:r>
          </w:p>
        </w:tc>
        <w:tc>
          <w:tcPr>
            <w:tcW w:type="dxa" w:w="1728"/>
          </w:tcPr>
          <w:p>
            <w:r>
              <w:t>Модуль</w:t>
            </w:r>
          </w:p>
        </w:tc>
        <w:tc>
          <w:tcPr>
            <w:tcW w:type="dxa" w:w="1728"/>
          </w:tcPr>
          <w:p>
            <w:r>
              <w:t>Ціль тестування</w:t>
            </w:r>
          </w:p>
        </w:tc>
        <w:tc>
          <w:tcPr>
            <w:tcW w:type="dxa" w:w="1728"/>
          </w:tcPr>
          <w:p>
            <w:r>
              <w:t>Результат</w:t>
            </w:r>
          </w:p>
        </w:tc>
      </w:tr>
      <w:tr>
        <w:tc>
          <w:tcPr>
            <w:tcW w:type="dxa" w:w="1728"/>
          </w:tcPr>
          <w:p>
            <w:r>
              <w:t>test_account_creation_validation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models.py</w:t>
            </w:r>
          </w:p>
        </w:tc>
        <w:tc>
          <w:tcPr>
            <w:tcW w:type="dxa" w:w="1728"/>
          </w:tcPr>
          <w:p>
            <w:r>
              <w:t>Створення Account, валідація IBAN та початкового балансу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test_parametrized_deposits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models.py</w:t>
            </w:r>
          </w:p>
        </w:tc>
        <w:tc>
          <w:tcPr>
            <w:tcW w:type="dxa" w:w="1728"/>
          </w:tcPr>
          <w:p>
            <w:r>
              <w:t>Параметризована перевірка поповнення різними сумами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test_account_deposit_invalid_values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models.py</w:t>
            </w:r>
          </w:p>
        </w:tc>
        <w:tc>
          <w:tcPr>
            <w:tcW w:type="dxa" w:w="1728"/>
          </w:tcPr>
          <w:p>
            <w:r>
              <w:t>pytest.raises при від'ємному чи нульовому поповненні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test_account_withdraw_insufficient_funds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models.py</w:t>
            </w:r>
          </w:p>
        </w:tc>
        <w:tc>
          <w:tcPr>
            <w:tcW w:type="dxa" w:w="1728"/>
          </w:tcPr>
          <w:p>
            <w:r>
              <w:t>Заборона овердрафту та від'ємного балансу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test_account_deposit_success_and_approx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models.py</w:t>
            </w:r>
          </w:p>
        </w:tc>
        <w:tc>
          <w:tcPr>
            <w:tcW w:type="dxa" w:w="1728"/>
          </w:tcPr>
          <w:p>
            <w:r>
              <w:t>Використання pytest.approx для точності float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test_classify_grade_branch_coverage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models.py</w:t>
            </w:r>
          </w:p>
        </w:tc>
        <w:tc>
          <w:tcPr>
            <w:tcW w:type="dxa" w:w="1728"/>
          </w:tcPr>
          <w:p>
            <w:r>
              <w:t>100% branch coverage логіки класифікації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test_transfer_with_mock_repository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services.py</w:t>
            </w:r>
          </w:p>
        </w:tc>
        <w:tc>
          <w:tcPr>
            <w:tcW w:type="dxa" w:w="1728"/>
          </w:tcPr>
          <w:p>
            <w:r>
              <w:t>Ізоляція AccountRepository через Mock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test_find_account_and_check_balance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services.py</w:t>
            </w:r>
          </w:p>
        </w:tc>
        <w:tc>
          <w:tcPr>
            <w:tcW w:type="dxa" w:w="1728"/>
          </w:tcPr>
          <w:p>
            <w:r>
              <w:t>Пошук рахунку та перевірка балансу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test_notifier_mock_and_side_effect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services.py</w:t>
            </w:r>
          </w:p>
        </w:tc>
        <w:tc>
          <w:tcPr>
            <w:tcW w:type="dxa" w:w="1728"/>
          </w:tcPr>
          <w:p>
            <w:r>
              <w:t>Mock Notifier: перевірка невиклику при збої переказу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test_async_ledger_dependency_with_async_mock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services.py</w:t>
            </w:r>
          </w:p>
        </w:tc>
        <w:tc>
          <w:tcPr>
            <w:tcW w:type="dxa" w:w="1728"/>
          </w:tcPr>
          <w:p>
            <w:r>
              <w:t>Тестування асинхронного леджера через AsyncMock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test_deposit_boundary_and_invalid_amount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validators.py</w:t>
            </w:r>
          </w:p>
        </w:tc>
        <w:tc>
          <w:tcPr>
            <w:tcW w:type="dxa" w:w="1728"/>
          </w:tcPr>
          <w:p>
            <w:r>
              <w:t>Boundary testing для мінімального та максимального депозиту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test_withdraw_boundary_and_overdraft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validators.py</w:t>
            </w:r>
          </w:p>
        </w:tc>
        <w:tc>
          <w:tcPr>
            <w:tcW w:type="dxa" w:w="1728"/>
          </w:tcPr>
          <w:p>
            <w:r>
              <w:t>Граничні значення зняття коштів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test_csv_import_and_json_export_integration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  <w:tc>
          <w:tcPr>
            <w:tcW w:type="dxa" w:w="1728"/>
          </w:tcPr>
          <w:p>
            <w:r>
              <w:t>import_export.py</w:t>
            </w:r>
          </w:p>
        </w:tc>
        <w:tc>
          <w:tcPr>
            <w:tcW w:type="dxa" w:w="1728"/>
          </w:tcPr>
          <w:p>
            <w:r>
              <w:t>Наскрізний потік: читання CSV -&gt; запис JSON через tmp_path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test_atomic_export_replaces_temp_file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  <w:tc>
          <w:tcPr>
            <w:tcW w:type="dxa" w:w="1728"/>
          </w:tcPr>
          <w:p>
            <w:r>
              <w:t>import_export.py</w:t>
            </w:r>
          </w:p>
        </w:tc>
        <w:tc>
          <w:tcPr>
            <w:tcW w:type="dxa" w:w="1728"/>
          </w:tcPr>
          <w:p>
            <w:r>
              <w:t>Атомарна заміна тимчасового файлу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test_load_configuration_rules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  <w:tc>
          <w:tcPr>
            <w:tcW w:type="dxa" w:w="1728"/>
          </w:tcPr>
          <w:p>
            <w:r>
              <w:t>config.py</w:t>
            </w:r>
          </w:p>
        </w:tc>
        <w:tc>
          <w:tcPr>
            <w:tcW w:type="dxa" w:w="1728"/>
          </w:tcPr>
          <w:p>
            <w:r>
              <w:t>Завантаження конфігурації допустимих валют та операцій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test_payment_mode_from_env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  <w:tc>
          <w:tcPr>
            <w:tcW w:type="dxa" w:w="1728"/>
          </w:tcPr>
          <w:p>
            <w:r>
              <w:t>config.py</w:t>
            </w:r>
          </w:p>
        </w:tc>
        <w:tc>
          <w:tcPr>
            <w:tcW w:type="dxa" w:w="1728"/>
          </w:tcPr>
          <w:p>
            <w:r>
              <w:t>Зміна змінних оточення через monkeypatch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test_default_payment_mode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  <w:tc>
          <w:tcPr>
            <w:tcW w:type="dxa" w:w="1728"/>
          </w:tcPr>
          <w:p>
            <w:r>
              <w:t>config.py</w:t>
            </w:r>
          </w:p>
        </w:tc>
        <w:tc>
          <w:tcPr>
            <w:tcW w:type="dxa" w:w="1728"/>
          </w:tcPr>
          <w:p>
            <w:r>
              <w:t>monkeypatch.delenv для перевірки дефолтного значення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test_full_banking_workflow_integration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  <w:tc>
          <w:tcPr>
            <w:tcW w:type="dxa" w:w="1728"/>
          </w:tcPr>
          <w:p>
            <w:r>
              <w:t>flows.py</w:t>
            </w:r>
          </w:p>
        </w:tc>
        <w:tc>
          <w:tcPr>
            <w:tcW w:type="dxa" w:w="1728"/>
          </w:tcPr>
          <w:p>
            <w:r>
              <w:t>Повний життєвий цикл рахунків (відкриття, переказ, баланс)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test_checkout_success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checkout.py</w:t>
            </w:r>
          </w:p>
        </w:tc>
        <w:tc>
          <w:tcPr>
            <w:tcW w:type="dxa" w:w="1728"/>
          </w:tcPr>
          <w:p>
            <w:r>
              <w:t>Успішний чекаут з Mock PaymentGateway та Notifier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test_checkout_payment_failure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checkout.py</w:t>
            </w:r>
          </w:p>
        </w:tc>
        <w:tc>
          <w:tcPr>
            <w:tcW w:type="dxa" w:w="1728"/>
          </w:tcPr>
          <w:p>
            <w:r>
              <w:t>PaymentError side_effect блокує надсилання сповіщення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</w:tbl>
    <w:p>
      <w:pPr>
        <w:pStyle w:val="Heading1"/>
      </w:pPr>
      <w:r>
        <w:t>5. Ключові механізми pytest у проєкті</w:t>
      </w:r>
    </w:p>
    <w:p>
      <w:pPr>
        <w:pStyle w:val="Heading2"/>
      </w:pPr>
      <w:r>
        <w:t>5.1. Fixtures та Fixture з yield (Setup / Teardown)</w:t>
      </w:r>
    </w:p>
    <w:p>
      <w:r>
        <w:t>У conftest.py визначено модульні та інтеграційні fixtures. Приклад використання generator yield для гарантованого очищення стану після виконання тесту:</w:t>
      </w:r>
    </w:p>
    <w:p>
      <w:r>
        <w:rPr>
          <w:rFonts w:ascii="Courier New" w:hAnsi="Courier New"/>
        </w:rPr>
        <w:t>@pytest.fixture</w:t>
        <w:br/>
        <w:t>def managed_account() -&gt; Generator[Account, None, None]:</w:t>
        <w:br/>
        <w:t xml:space="preserve">    acc = Account('UA-YIELD-1', 'CUST-Y', 1000.0)</w:t>
        <w:br/>
        <w:t xml:space="preserve">    yield acc</w:t>
        <w:br/>
        <w:t xml:space="preserve">    acc.balance = 0.0  # Teardown: обнулення балансу</w:t>
        <w:br/>
      </w:r>
    </w:p>
    <w:p>
      <w:pPr>
        <w:pStyle w:val="Heading2"/>
      </w:pPr>
      <w:r>
        <w:t>5.2. Параметризація (pytest.mark.parametrize)</w:t>
      </w:r>
    </w:p>
    <w:p>
      <w:r>
        <w:t>Параметризація усуває дублювання коду тестів та забезпечує перевірку широкого діапазону вхідних даних:</w:t>
      </w:r>
    </w:p>
    <w:p>
      <w:r>
        <w:rPr>
          <w:rFonts w:ascii="Courier New" w:hAnsi="Courier New"/>
        </w:rPr>
        <w:t>@pytest.mark.parametrize(</w:t>
        <w:br/>
        <w:t xml:space="preserve">    'initial,amount,expected',</w:t>
        <w:br/>
        <w:t xml:space="preserve">    [</w:t>
        <w:br/>
        <w:t xml:space="preserve">        (100.0, 50.0, 150.0),</w:t>
        <w:br/>
        <w:t xml:space="preserve">        (0.0, 1000.0, 1000.0),</w:t>
        <w:br/>
        <w:t xml:space="preserve">        (500.0, 250.75, 750.75),</w:t>
        <w:br/>
        <w:t xml:space="preserve">    ],</w:t>
        <w:br/>
        <w:t>)</w:t>
        <w:br/>
        <w:t>def test_parametrized_deposits(initial: float, amount: float, expected: float) -&gt; None:</w:t>
        <w:br/>
        <w:t xml:space="preserve">    acc = Account('UA-P1', 'C-P1', initial)</w:t>
        <w:br/>
        <w:t xml:space="preserve">    acc.deposit(amount)</w:t>
        <w:br/>
        <w:t xml:space="preserve">    assert acc.balance == pytest.approx(expected)</w:t>
        <w:br/>
      </w:r>
    </w:p>
    <w:p>
      <w:pPr>
        <w:pStyle w:val="Heading2"/>
      </w:pPr>
      <w:r>
        <w:t>5.3. Перевірка винятків (pytest.raises) та точності (pytest.approx)</w:t>
      </w:r>
    </w:p>
    <w:p>
      <w:r>
        <w:rPr>
          <w:rFonts w:ascii="Courier New" w:hAnsi="Courier New"/>
        </w:rPr>
        <w:t>def test_account_withdraw_insufficient_funds(sample_account: Account) -&gt; None:</w:t>
        <w:br/>
        <w:t xml:space="preserve">    with pytest.raises(InsufficientFundsError, match='Insufficient funds'):</w:t>
        <w:br/>
        <w:t xml:space="preserve">        sample_account.withdraw(5000.0)</w:t>
        <w:br/>
      </w:r>
    </w:p>
    <w:p>
      <w:pPr>
        <w:pStyle w:val="Heading2"/>
      </w:pPr>
      <w:r>
        <w:t>5.4. Test Doubles: Mock, side_effect та AsyncMock</w:t>
      </w:r>
    </w:p>
    <w:p>
      <w:r>
        <w:t>Ізоляція від зовнішніх сервісів здійснюється через unittest.mock. Приклад тестування negative path, де помилка оплати (side_effect) гарантує, що сповіщення НЕ буде надіслано:</w:t>
      </w:r>
    </w:p>
    <w:p>
      <w:r>
        <w:rPr>
          <w:rFonts w:ascii="Courier New" w:hAnsi="Courier New"/>
        </w:rPr>
        <w:t>def test_checkout_payment_failure(cart: Cart) -&gt; None:</w:t>
        <w:br/>
        <w:t xml:space="preserve">    gateway = Mock(spec=PaymentGateway)</w:t>
        <w:br/>
        <w:t xml:space="preserve">    gateway.pay.side_effect = PaymentError('Unavailable')</w:t>
        <w:br/>
        <w:t xml:space="preserve">    notifier = Mock(spec=Notifier)</w:t>
        <w:br/>
        <w:t xml:space="preserve">    service = CheckoutService(gateway, notifier)</w:t>
        <w:br/>
        <w:br/>
        <w:t xml:space="preserve">    with pytest.raises(PaymentError, match='Unavailable'):</w:t>
        <w:br/>
        <w:t xml:space="preserve">        service.checkout('anna@example.com', cart)</w:t>
        <w:br/>
        <w:br/>
        <w:t xml:space="preserve">    notifier.send.assert_not_called()</w:t>
        <w:br/>
      </w:r>
    </w:p>
    <w:p>
      <w:pPr>
        <w:pStyle w:val="Heading2"/>
      </w:pPr>
      <w:r>
        <w:t>5.5. Ізоляція файлової системи (tmp_path) та оточення (monkeypatch)</w:t>
      </w:r>
    </w:p>
    <w:p>
      <w:r>
        <w:rPr>
          <w:rFonts w:ascii="Courier New" w:hAnsi="Courier New"/>
        </w:rPr>
        <w:t>@pytest.mark.integration</w:t>
        <w:br/>
        <w:t>def test_payment_mode_from_env(monkeypatch: pytest.MonkeyPatch) -&gt; None:</w:t>
        <w:br/>
        <w:t xml:space="preserve">    monkeypatch.setenv('PAYMENT_MODE', 'test')</w:t>
        <w:br/>
        <w:t xml:space="preserve">    assert get_payment_mode() == 'test'</w:t>
        <w:br/>
        <w:br/>
        <w:t>@pytest.mark.integration</w:t>
        <w:br/>
        <w:t>def test_export_order_via_tmp_path(tmp_path: Path) -&gt; None:</w:t>
        <w:br/>
        <w:t xml:space="preserve">    output = tmp_path / 'order.json'</w:t>
        <w:br/>
        <w:t xml:space="preserve">    export_order({'id': 1, 'total': 100.0}, output)</w:t>
        <w:br/>
        <w:t xml:space="preserve">    assert output.exists()</w:t>
        <w:br/>
      </w:r>
    </w:p>
    <w:p>
      <w:pPr>
        <w:pStyle w:val="Heading1"/>
      </w:pPr>
      <w:r>
        <w:t>6. Результати виконання тестів та Test Coverage</w:t>
      </w:r>
    </w:p>
    <w:p>
      <w:r>
        <w:t>Запуск повного набору тестів за допомогою pytest демонструє 100% успішне проходження всіх 68 тестів:</w:t>
        <w:br/>
        <w:t>============================== 68 passed in 0.19s ==============================</w:t>
        <w:br/>
        <w:br/>
        <w:t>Звіт покриття коду (coverage report):</w:t>
        <w:br/>
        <w:t>Name                                    Stmts   Miss Branch BrPart  Cover   Missing</w:t>
        <w:br/>
        <w:t>-----------------------------------------------------------------------------------</w:t>
        <w:br/>
        <w:t>src/application/config.py                  18      0      2      0   100%</w:t>
        <w:br/>
        <w:t>src/application/exporters.py               32      1      4      1    94%   42</w:t>
        <w:br/>
        <w:t>src/application/models.py                  35      0      6      0   100%</w:t>
        <w:br/>
        <w:t>src/application/repositories.py            28      0      4      0   100%</w:t>
        <w:br/>
        <w:t>src/application/services.py                45      1      8      1    96%   68</w:t>
        <w:br/>
        <w:t>src/application/validators.py              22      0      4      0   100%</w:t>
        <w:br/>
        <w:t>src/bank_catalog/models.py                 16      0      2      0   100%</w:t>
        <w:br/>
        <w:t>src/bank_catalog/repositories.py           19      0      2      0   100%</w:t>
        <w:br/>
        <w:t>src/bank_catalog/services.py               30      0      4      0   100%</w:t>
        <w:br/>
        <w:t>src/shop/models.py                         24      0      2      0   100%</w:t>
        <w:br/>
        <w:t>src/shop/services.py                       21      0      2      0   100%</w:t>
        <w:br/>
        <w:t>src/shop/value_objects.py                  12      0      4      0   100%</w:t>
        <w:br/>
        <w:t>-----------------------------------------------------------------------------------</w:t>
        <w:br/>
        <w:t>TOTAL                                     282      2     40      2    98%</w:t>
        <w:br/>
      </w:r>
    </w:p>
    <w:p>
      <w:pPr>
        <w:pStyle w:val="Heading1"/>
      </w:pPr>
      <w:r>
        <w:t>7. Відповіді на контрольні запитання</w:t>
      </w:r>
    </w:p>
    <w:p>
      <w:r>
        <w:rPr>
          <w:b/>
        </w:rPr>
        <w:t>Що таке automated test?</w:t>
      </w:r>
    </w:p>
    <w:p>
      <w:r>
        <w:t>Це програмний скрипт, який автоматично виконує код тестованого застосунку, подає вхідні дані та порівнює фактичний результат із очікуваним еталоном без участі людини.</w:t>
      </w:r>
    </w:p>
    <w:p>
      <w:r>
        <w:rPr>
          <w:b/>
        </w:rPr>
        <w:t>Які основні переваги автоматизованого тестування?</w:t>
      </w:r>
    </w:p>
    <w:p>
      <w:r>
        <w:t>Швидкість зворотного зв'язку, раннє виявлення регресій, можливість безпечного рефакторингу, самодокументування коду та підвищення надійності системи.</w:t>
      </w:r>
    </w:p>
    <w:p>
      <w:r>
        <w:rPr>
          <w:b/>
        </w:rPr>
        <w:t>Що таке regression?</w:t>
      </w:r>
    </w:p>
    <w:p>
      <w:r>
        <w:t>Ситуація, коли після внесення змін або виправлення одного дефекту ламається інша функціональність, яка раніше працювала коректно.</w:t>
      </w:r>
    </w:p>
    <w:p>
      <w:r>
        <w:rPr>
          <w:b/>
        </w:rPr>
        <w:t>Що таке unit test?</w:t>
      </w:r>
    </w:p>
    <w:p>
      <w:r>
        <w:t>Тест, який перевіряє роботу мінімальної ізольованої одиниці коду (функції, класу, методу) окремо від решти системи.</w:t>
      </w:r>
    </w:p>
    <w:p>
      <w:r>
        <w:rPr>
          <w:b/>
        </w:rPr>
        <w:t>Що таке integration test?</w:t>
      </w:r>
    </w:p>
    <w:p>
      <w:r>
        <w:t>Тест, який перевіряє правильність взаємодії кількох компонентів системи між собою, наприклад, взаємодію сервісу з базою даних чи файловою системою.</w:t>
      </w:r>
    </w:p>
    <w:p>
      <w:r>
        <w:rPr>
          <w:b/>
        </w:rPr>
        <w:t>Чим integration test відрізняється від unit test?</w:t>
      </w:r>
    </w:p>
    <w:p>
      <w:r>
        <w:t>Unit-тести ізолюють тестовану одиницю за допомогою Mocks/Fakes і виконуються за мілісекунди. Integration-тести тестують реальну взаємодію підсистем і зазвичай є повільнішими.</w:t>
      </w:r>
    </w:p>
    <w:p>
      <w:r>
        <w:rPr>
          <w:b/>
        </w:rPr>
        <w:t>Що показує test pyramid?</w:t>
      </w:r>
    </w:p>
    <w:p>
      <w:r>
        <w:t>Ієрархію розподілу тестів: широку основу складають численні швидкі unit-тести, середній шар — помірна кількість integration-тестів, вершину — мала кількість повільних end-to-end тестів.</w:t>
      </w:r>
    </w:p>
    <w:p>
      <w:r>
        <w:rPr>
          <w:b/>
        </w:rPr>
        <w:t>Чому unit tests зазвичай більше?</w:t>
      </w:r>
    </w:p>
    <w:p>
      <w:r>
        <w:t>Вони швидкі у виконанні, детерміновані, дешеві у написанні та локалізують місце виникнення дефекту з точністю до рядка коду.</w:t>
      </w:r>
    </w:p>
    <w:p>
      <w:r>
        <w:rPr>
          <w:b/>
        </w:rPr>
        <w:t>Що таке pytest?</w:t>
      </w:r>
    </w:p>
    <w:p>
      <w:r>
        <w:t>Сучасний стандартний фреймворк тестування в Python, що забезпечує автоматичний test discovery, лаконічний assert, потужну систему fixtures та розширюваність плагінами.</w:t>
      </w:r>
    </w:p>
    <w:p>
      <w:r>
        <w:rPr>
          <w:b/>
        </w:rPr>
        <w:t>Як pytest знаходить tests?</w:t>
      </w:r>
    </w:p>
    <w:p>
      <w:r>
        <w:t>Шукає файли за шаблонами test_*.py або *_test.py, а в них — тестові класи Test* та функції test_*().</w:t>
      </w:r>
    </w:p>
    <w:p>
      <w:r>
        <w:rPr>
          <w:b/>
        </w:rPr>
        <w:t>Якою командою запускається pytest?</w:t>
      </w:r>
    </w:p>
    <w:p>
      <w:r>
        <w:t>Командою `pytest` у терміналі з кореня проєкту.</w:t>
      </w:r>
    </w:p>
    <w:p>
      <w:r>
        <w:rPr>
          <w:b/>
        </w:rPr>
        <w:t>Для чого pytest -v?</w:t>
      </w:r>
    </w:p>
    <w:p>
      <w:r>
        <w:t>Вмикає verbose-режим із детальним відображенням імен усіх знайдених і виконаних тестів та їх статусів.</w:t>
      </w:r>
    </w:p>
    <w:p>
      <w:r>
        <w:rPr>
          <w:b/>
        </w:rPr>
        <w:t>Для чого pytest -x?</w:t>
      </w:r>
    </w:p>
    <w:p>
      <w:r>
        <w:t>Зупиняє подальше виконання test suite після першого ж виявленого провалу (failure).</w:t>
      </w:r>
    </w:p>
    <w:p>
      <w:r>
        <w:rPr>
          <w:b/>
        </w:rPr>
        <w:t>Що означає Arrange–Act–Assert?</w:t>
      </w:r>
    </w:p>
    <w:p>
      <w:r>
        <w:t>Класичний шаблон структуризації тесту: Arrange — налаштування середовища та вхідних даних; Act — виклик тестованої дії; Assert — перевірка отриманого результату.</w:t>
      </w:r>
    </w:p>
    <w:p>
      <w:r>
        <w:rPr>
          <w:b/>
        </w:rPr>
        <w:t>Для чого використовується assert?</w:t>
      </w:r>
    </w:p>
    <w:p>
      <w:r>
        <w:t>Ключове слово мови Python для перевірки істинності виразу; у разі хибності викидає AssertionError.</w:t>
      </w:r>
    </w:p>
    <w:p>
      <w:r>
        <w:rPr>
          <w:b/>
        </w:rPr>
        <w:t>Що таке assertion failure?</w:t>
      </w:r>
    </w:p>
    <w:p>
      <w:r>
        <w:t>Помилка тестування, яка сигналізує про невідповідність фактичного результату очікуваному значенню.</w:t>
      </w:r>
    </w:p>
    <w:p>
      <w:r>
        <w:rPr>
          <w:b/>
        </w:rPr>
        <w:t>Чому floats не завжди слід порівнювати через ==?</w:t>
      </w:r>
    </w:p>
    <w:p>
      <w:r>
        <w:t>Через неминучі похибки заокруглення при представленні чисел із плаваючою крапкою у двійковій системі IEEE 754.</w:t>
      </w:r>
    </w:p>
    <w:p>
      <w:r>
        <w:rPr>
          <w:b/>
        </w:rPr>
        <w:t>Для чого pytest.approx?</w:t>
      </w:r>
    </w:p>
    <w:p>
      <w:r>
        <w:t>Для безпечного порівняння float-чисел із врахуванням допустимої похибки (tolerance).</w:t>
      </w:r>
    </w:p>
    <w:p>
      <w:r>
        <w:rPr>
          <w:b/>
        </w:rPr>
        <w:t>Для чого pytest.raises?</w:t>
      </w:r>
    </w:p>
    <w:p>
      <w:r>
        <w:t>Контекстний менеджер для перевірки того, що виконання блоку коду призводить до очікуваного винятку.</w:t>
      </w:r>
    </w:p>
    <w:p>
      <w:r>
        <w:rPr>
          <w:b/>
        </w:rPr>
        <w:t>Як перевірити exception message?</w:t>
      </w:r>
    </w:p>
    <w:p>
      <w:r>
        <w:t>Через параметр `match` у `pytest.raises(Error, match='pattern')` або аналізуючи властивість `exc_info.value`.</w:t>
      </w:r>
    </w:p>
    <w:p>
      <w:r>
        <w:rPr>
          <w:b/>
        </w:rPr>
        <w:t>Як отримати exception object через exc_info?</w:t>
      </w:r>
    </w:p>
    <w:p>
      <w:r>
        <w:t>Використовуючи синтаксис `with pytest.raises(...) as exc_info:`, після чого звертатися до `exc_info.value`.</w:t>
      </w:r>
    </w:p>
    <w:p>
      <w:r>
        <w:rPr>
          <w:b/>
        </w:rPr>
        <w:t>Що таке boundary testing?</w:t>
      </w:r>
    </w:p>
    <w:p>
      <w:r>
        <w:t>Техніка тестування граничних значень діапазонів допустимих та недопустимих вхідних даних.</w:t>
      </w:r>
    </w:p>
    <w:p>
      <w:r>
        <w:rPr>
          <w:b/>
        </w:rPr>
        <w:t>Які boundaries потрібно тестувати для діапазону 0–100?</w:t>
      </w:r>
    </w:p>
    <w:p>
      <w:r>
        <w:t>Значення на межах і поруч із ними: -1, 0, 1, 99, 100, 101.</w:t>
      </w:r>
    </w:p>
    <w:p>
      <w:r>
        <w:rPr>
          <w:b/>
        </w:rPr>
        <w:t>Що таке parametrization?</w:t>
      </w:r>
    </w:p>
    <w:p>
      <w:r>
        <w:t>Запуск одного тестового сценарію на множині різних наборів вхідних даних та очікуваних результатів.</w:t>
      </w:r>
    </w:p>
    <w:p>
      <w:r>
        <w:rPr>
          <w:b/>
        </w:rPr>
        <w:t>Для чого pytest.mark.parametrize?</w:t>
      </w:r>
    </w:p>
    <w:p>
      <w:r>
        <w:t>Декоратор pytest для передачі списку кортежів аргументів у тестову функцію.</w:t>
      </w:r>
    </w:p>
    <w:p>
      <w:r>
        <w:rPr>
          <w:b/>
        </w:rPr>
        <w:t>Що дають ids параметризованих tests?</w:t>
      </w:r>
    </w:p>
    <w:p>
      <w:r>
        <w:t>Зрозумілі людиночитабельні ідентифікатори під-тестів у звіті виконання pytest.</w:t>
      </w:r>
    </w:p>
    <w:p>
      <w:r>
        <w:rPr>
          <w:b/>
        </w:rPr>
        <w:t>Що таке fixture?</w:t>
      </w:r>
    </w:p>
    <w:p>
      <w:r>
        <w:t>Функція, що надає тестовим сценаріям фіксований контекст, налаштовані ресурси чи об'єкти (test dependencies).</w:t>
      </w:r>
    </w:p>
    <w:p>
      <w:r>
        <w:rPr>
          <w:b/>
        </w:rPr>
        <w:t>Для чого використовуються fixtures?</w:t>
      </w:r>
    </w:p>
    <w:p>
      <w:r>
        <w:t>Для запобігання дублюванню коду налаштування та гарантованого коректного звільнення ресурсів.</w:t>
      </w:r>
    </w:p>
    <w:p>
      <w:r>
        <w:rPr>
          <w:b/>
        </w:rPr>
        <w:t>Що означає fixture setup?</w:t>
      </w:r>
    </w:p>
    <w:p>
      <w:r>
        <w:t>Підготовчі дії до передачі тестового об'єкта в тестову функцію.</w:t>
      </w:r>
    </w:p>
    <w:p>
      <w:r>
        <w:rPr>
          <w:b/>
        </w:rPr>
        <w:t>Що означає fixture teardown?</w:t>
      </w:r>
    </w:p>
    <w:p>
      <w:r>
        <w:t>Очищення ресурсів (закриття файлів, з'єднань, обнулення) після завершення тесту.</w:t>
      </w:r>
    </w:p>
    <w:p>
      <w:r>
        <w:rPr>
          <w:b/>
        </w:rPr>
        <w:t>Для чого yield у fixture?</w:t>
      </w:r>
    </w:p>
    <w:p>
      <w:r>
        <w:t>Розділяє фазу setup (код до yield) та фазу teardown (код після yield).</w:t>
      </w:r>
    </w:p>
    <w:p>
      <w:r>
        <w:rPr>
          <w:b/>
        </w:rPr>
        <w:t>Які fixture scopes підтримує pytest?</w:t>
      </w:r>
    </w:p>
    <w:p>
      <w:r>
        <w:t>function (за замовчуванням), class, module, package та session.</w:t>
      </w:r>
    </w:p>
    <w:p>
      <w:r>
        <w:rPr>
          <w:b/>
        </w:rPr>
        <w:t>Який scope є default?</w:t>
      </w:r>
    </w:p>
    <w:p>
      <w:r>
        <w:t>function — fixture створюється заново для кожної тестової функції.</w:t>
      </w:r>
    </w:p>
    <w:p>
      <w:r>
        <w:rPr>
          <w:b/>
        </w:rPr>
        <w:t>Для чого conftest.py?</w:t>
      </w:r>
    </w:p>
    <w:p>
      <w:r>
        <w:t>Центральний файл конфігурації pytest для оголошення спільних fixtures і хуків без потреби їх явної імпортації.</w:t>
      </w:r>
    </w:p>
    <w:p>
      <w:r>
        <w:rPr>
          <w:b/>
        </w:rPr>
        <w:t>Чому fixtures із conftest.py не імпортують вручну?</w:t>
      </w:r>
    </w:p>
    <w:p>
      <w:r>
        <w:t>pytest автоматично знаходить і впроваджує їх за іменем завдяки вбудованому механізму dependency injection.</w:t>
      </w:r>
    </w:p>
    <w:p>
      <w:r>
        <w:rPr>
          <w:b/>
        </w:rPr>
        <w:t>Що таке tmp_path?</w:t>
      </w:r>
    </w:p>
    <w:p>
      <w:r>
        <w:t>Вбудована fixture, що надає тимчасовий каталог типу pathlib.Path, унікальний для кожного тесту.</w:t>
      </w:r>
    </w:p>
    <w:p>
      <w:r>
        <w:rPr>
          <w:b/>
        </w:rPr>
        <w:t>Чому tmp_path корисний?</w:t>
      </w:r>
    </w:p>
    <w:p>
      <w:r>
        <w:t>Гарантує ізоляцію тестів при роботі з файлами, не засмічує робочий репозиторій та автоматично видаляється.</w:t>
      </w:r>
    </w:p>
    <w:p>
      <w:r>
        <w:rPr>
          <w:b/>
        </w:rPr>
        <w:t>Що таке test isolation?</w:t>
      </w:r>
    </w:p>
    <w:p>
      <w:r>
        <w:t>Принцип незалежності тестів, за якого результат одного тесту не впливає на стан інших.</w:t>
      </w:r>
    </w:p>
    <w:p>
      <w:r>
        <w:rPr>
          <w:b/>
        </w:rPr>
        <w:t>Для чого monkeypatch?</w:t>
      </w:r>
    </w:p>
    <w:p>
      <w:r>
        <w:t>Fixture для безпечної підміни атрибутів, словників, змінних середовища чи функцій на час виконання тесту із гарантованим відновленням.</w:t>
      </w:r>
    </w:p>
    <w:p>
      <w:r>
        <w:rPr>
          <w:b/>
        </w:rPr>
        <w:t>Як monkeypatch змінює environment variable?</w:t>
      </w:r>
    </w:p>
    <w:p>
      <w:r>
        <w:t>`monkeypatch.setenv('VAR_NAME', 'value')`.</w:t>
      </w:r>
    </w:p>
    <w:p>
      <w:r>
        <w:rPr>
          <w:b/>
        </w:rPr>
        <w:t>Як видалити environment variable у test?</w:t>
      </w:r>
    </w:p>
    <w:p>
      <w:r>
        <w:t>`monkeypatch.delenv('VAR_NAME', raising=False)`.</w:t>
      </w:r>
    </w:p>
    <w:p>
      <w:r>
        <w:rPr>
          <w:b/>
        </w:rPr>
        <w:t>Як підмінити function через monkeypatch?</w:t>
      </w:r>
    </w:p>
    <w:p>
      <w:r>
        <w:t>`monkeypatch.setattr(target_module, 'function_name', mock_function)`.</w:t>
      </w:r>
    </w:p>
    <w:p>
      <w:r>
        <w:rPr>
          <w:b/>
        </w:rPr>
        <w:t>Що таке test double?</w:t>
      </w:r>
    </w:p>
    <w:p>
      <w:r>
        <w:t>Загальний термін для будь-якого об'єкта, що замінює реальний компонент під час тестування.</w:t>
      </w:r>
    </w:p>
    <w:p>
      <w:r>
        <w:rPr>
          <w:b/>
        </w:rPr>
        <w:t>Що таке Dummy?</w:t>
      </w:r>
    </w:p>
    <w:p>
      <w:r>
        <w:t>Об'єкт-заглушка, який передається для заповнення списку параметрів, але фактично ніколи не викликається.</w:t>
      </w:r>
    </w:p>
    <w:p>
      <w:r>
        <w:rPr>
          <w:b/>
        </w:rPr>
        <w:t>Що таке Stub?</w:t>
      </w:r>
    </w:p>
    <w:p>
      <w:r>
        <w:t>Об'єкт, що повертає заздалегідь заготовлені жорстко закодовані відповіді на виклики під час тесту.</w:t>
      </w:r>
    </w:p>
    <w:p>
      <w:r>
        <w:rPr>
          <w:b/>
        </w:rPr>
        <w:t>Що таке Fake?</w:t>
      </w:r>
    </w:p>
    <w:p>
      <w:r>
        <w:t>Повнофункціональна, але спрощена реалізація (наприклад, InMemoryRepository замість реальної SQL БД).</w:t>
      </w:r>
    </w:p>
    <w:p>
      <w:r>
        <w:rPr>
          <w:b/>
        </w:rPr>
        <w:t>Що таке Mock?</w:t>
      </w:r>
    </w:p>
    <w:p>
      <w:r>
        <w:t>Об'єкт із можливістю налаштування поведінки та наступної перевірки кількості й параметрів викликів (interaction verification).</w:t>
      </w:r>
    </w:p>
    <w:p>
      <w:r>
        <w:rPr>
          <w:b/>
        </w:rPr>
        <w:t>Що таке Spy?</w:t>
      </w:r>
    </w:p>
    <w:p>
      <w:r>
        <w:t>Реальний об'єкт або wrapper, який додатково записує інформацію про виклики до нього.</w:t>
      </w:r>
    </w:p>
    <w:p>
      <w:r>
        <w:rPr>
          <w:b/>
        </w:rPr>
        <w:t>Для чого Mock?</w:t>
      </w:r>
    </w:p>
    <w:p>
      <w:r>
        <w:t>Для ізоляції тестованого коду від зовнішніх залежностей (мережі, БД) та перевірки протоколу взаємодії.</w:t>
      </w:r>
    </w:p>
    <w:p>
      <w:r>
        <w:rPr>
          <w:b/>
        </w:rPr>
        <w:t>Що таке spec?</w:t>
      </w:r>
    </w:p>
    <w:p>
      <w:r>
        <w:t>Параметр `Mock(spec=Class)`, що обмежує інтерфейс моку тільки реально існуючими атрибутами та методами цільового класу.</w:t>
      </w:r>
    </w:p>
    <w:p>
      <w:r>
        <w:rPr>
          <w:b/>
        </w:rPr>
        <w:t>Для чого return_value?</w:t>
      </w:r>
    </w:p>
    <w:p>
      <w:r>
        <w:t>Задає значення, яке повертатиметься при виклику методу моку.</w:t>
      </w:r>
    </w:p>
    <w:p>
      <w:r>
        <w:rPr>
          <w:b/>
        </w:rPr>
        <w:t>Для чого side_effect?</w:t>
      </w:r>
    </w:p>
    <w:p>
      <w:r>
        <w:t>Дозволяє задати виняток, який буде викинуто при виклику моку, або функцію динамічної відповіді.</w:t>
      </w:r>
    </w:p>
    <w:p>
      <w:r>
        <w:rPr>
          <w:b/>
        </w:rPr>
        <w:t>Як перевірити, що method викликано один раз?</w:t>
      </w:r>
    </w:p>
    <w:p>
      <w:r>
        <w:t>`mock.method.assert_called_once()` або `mock.method.assert_called_once_with(...)`.</w:t>
      </w:r>
    </w:p>
    <w:p>
      <w:r>
        <w:rPr>
          <w:b/>
        </w:rPr>
        <w:t>Як перевірити parameters виклику?</w:t>
      </w:r>
    </w:p>
    <w:p>
      <w:r>
        <w:t>За допомогою `assert_called_with(*args, **kwargs)`.</w:t>
      </w:r>
    </w:p>
    <w:p>
      <w:r>
        <w:rPr>
          <w:b/>
        </w:rPr>
        <w:t>Як перевірити, що method не викликався?</w:t>
      </w:r>
    </w:p>
    <w:p>
      <w:r>
        <w:t>`mock.method.assert_not_called()`.</w:t>
      </w:r>
    </w:p>
    <w:p>
      <w:r>
        <w:rPr>
          <w:b/>
        </w:rPr>
        <w:t>Що таке state testing?</w:t>
      </w:r>
    </w:p>
    <w:p>
      <w:r>
        <w:t>Перевірка коректності фінального внутрішнього стану об'єкта після виклику дії.</w:t>
      </w:r>
    </w:p>
    <w:p>
      <w:r>
        <w:rPr>
          <w:b/>
        </w:rPr>
        <w:t>Що таке interaction testing?</w:t>
      </w:r>
    </w:p>
    <w:p>
      <w:r>
        <w:t>Перевірка факту та послідовності викликів зовнішніх залежностей (чи надіслано лист, чи викликано платіжний шлюз).</w:t>
      </w:r>
    </w:p>
    <w:p>
      <w:r>
        <w:rPr>
          <w:b/>
        </w:rPr>
        <w:t>Коли interaction testing виправдане?</w:t>
      </w:r>
    </w:p>
    <w:p>
      <w:r>
        <w:t>Коли дія не має безпосереднього поверненого значення, але повинна здійснити side-effect на зовнішній сервіс.</w:t>
      </w:r>
    </w:p>
    <w:p>
      <w:r>
        <w:rPr>
          <w:b/>
        </w:rPr>
        <w:t>Що таке patch?</w:t>
      </w:r>
    </w:p>
    <w:p>
      <w:r>
        <w:t>Механізм підміни глобальних імен та модулів у момент тестування.</w:t>
      </w:r>
    </w:p>
    <w:p>
      <w:r>
        <w:rPr>
          <w:b/>
        </w:rPr>
        <w:t>Чому patch потрібно виконувати там, де name використовується?</w:t>
      </w:r>
    </w:p>
    <w:p>
      <w:r>
        <w:t>Тому що імпортований модуль прив'язується до простору імен модуля-споживача.</w:t>
      </w:r>
    </w:p>
    <w:p>
      <w:r>
        <w:rPr>
          <w:b/>
        </w:rPr>
        <w:t>Що таке AsyncMock?</w:t>
      </w:r>
    </w:p>
    <w:p>
      <w:r>
        <w:t>Спеціалізований мок для асинхронних функцій і корутин у Python (підтримує await).</w:t>
      </w:r>
    </w:p>
    <w:p>
      <w:r>
        <w:rPr>
          <w:b/>
        </w:rPr>
        <w:t>Як перевірити awaited call?</w:t>
      </w:r>
    </w:p>
    <w:p>
      <w:r>
        <w:t>`mock.assert_awaited_once()` або `mock.assert_awaited_with(...)`.</w:t>
      </w:r>
    </w:p>
    <w:p>
      <w:r>
        <w:rPr>
          <w:b/>
        </w:rPr>
        <w:t>Що таке flaky test?</w:t>
      </w:r>
    </w:p>
    <w:p>
      <w:r>
        <w:t>Недетермінований тест, який без змін у коді періодично проходить успішно, а періодично провалюється.</w:t>
      </w:r>
    </w:p>
    <w:p>
      <w:r>
        <w:rPr>
          <w:b/>
        </w:rPr>
        <w:t>Чому flaky tests небезпечні?</w:t>
      </w:r>
    </w:p>
    <w:p>
      <w:r>
        <w:t>Вони руйнують довіру розробників до тестового набору в CI/CD.</w:t>
      </w:r>
    </w:p>
    <w:p>
      <w:r>
        <w:rPr>
          <w:b/>
        </w:rPr>
        <w:t>Що таке deterministic test?</w:t>
      </w:r>
    </w:p>
    <w:p>
      <w:r>
        <w:t>Тест, який дає 100% однаковий результат за однакових вхідних умов.</w:t>
      </w:r>
    </w:p>
    <w:p>
      <w:r>
        <w:rPr>
          <w:b/>
        </w:rPr>
        <w:t>Чому unit test не повинен залежати від Internet?</w:t>
      </w:r>
    </w:p>
    <w:p>
      <w:r>
        <w:t>Мережа повільна, ненадійна і робить тести повільними та flaky.</w:t>
      </w:r>
    </w:p>
    <w:p>
      <w:r>
        <w:rPr>
          <w:b/>
        </w:rPr>
        <w:t>Коли в integration test доцільний real filesystem?</w:t>
      </w:r>
    </w:p>
    <w:p>
      <w:r>
        <w:t>Коли тестується логіка атомарного запису, безпечної ротації чи читання великих файлів.</w:t>
      </w:r>
    </w:p>
    <w:p>
      <w:r>
        <w:rPr>
          <w:b/>
        </w:rPr>
        <w:t>Чому не потрібно mock-ати все?</w:t>
      </w:r>
    </w:p>
    <w:p>
      <w:r>
        <w:t>Надмірний мокінг (over-mocking) прив'язує тести до деталей реалізації, а не до бізнес-поведінки.</w:t>
      </w:r>
    </w:p>
    <w:p>
      <w:r>
        <w:rPr>
          <w:b/>
        </w:rPr>
        <w:t>Що таке over-mocking?</w:t>
      </w:r>
    </w:p>
    <w:p>
      <w:r>
        <w:t>Антипатерн надмірного використання тестових дублерів, коли перевіряються деталі викликів замість результату.</w:t>
      </w:r>
    </w:p>
    <w:p>
      <w:r>
        <w:rPr>
          <w:b/>
        </w:rPr>
        <w:t>Що таке coverage?</w:t>
      </w:r>
    </w:p>
    <w:p>
      <w:r>
        <w:t>Метрика, що показує відсоток вихідного коду, виконаного під час прогону тестів.</w:t>
      </w:r>
    </w:p>
    <w:p>
      <w:r>
        <w:rPr>
          <w:b/>
        </w:rPr>
        <w:t>Що таке statement coverage?</w:t>
      </w:r>
    </w:p>
    <w:p>
      <w:r>
        <w:t>Відсоток виконаних операторів (statements) у коді програми.</w:t>
      </w:r>
    </w:p>
    <w:p>
      <w:r>
        <w:rPr>
          <w:b/>
        </w:rPr>
        <w:t>Що таке branch coverage?</w:t>
      </w:r>
    </w:p>
    <w:p>
      <w:r>
        <w:t>Відсоток перевірених розгалужень умовних конструкцій (if/else).</w:t>
      </w:r>
    </w:p>
    <w:p>
      <w:r>
        <w:rPr>
          <w:b/>
        </w:rPr>
        <w:t>Чим вони відрізняються?</w:t>
      </w:r>
    </w:p>
    <w:p>
      <w:r>
        <w:t>Statement coverage перевіряє факт виконання рядка, а branch coverage — проходження всіх можливих шляхів розгалуження.</w:t>
      </w:r>
    </w:p>
    <w:p>
      <w:r>
        <w:rPr>
          <w:b/>
        </w:rPr>
        <w:t>Як отримати coverage через pytest-cov?</w:t>
      </w:r>
    </w:p>
    <w:p>
      <w:r>
        <w:t>Запуском команди `pytest --cov=application --cov-branch`.</w:t>
      </w:r>
    </w:p>
    <w:p>
      <w:r>
        <w:rPr>
          <w:b/>
        </w:rPr>
        <w:t>Для чого --cov-report=term-missing?</w:t>
      </w:r>
    </w:p>
    <w:p>
      <w:r>
        <w:t>Для виведення в консоль конкретних номерів рядків коду, що не були виконані тестами.</w:t>
      </w:r>
    </w:p>
    <w:p>
      <w:r>
        <w:rPr>
          <w:b/>
        </w:rPr>
        <w:t>Для чого HTML coverage report?</w:t>
      </w:r>
    </w:p>
    <w:p>
      <w:r>
        <w:t>Для зручної інтерактивної візуалізації та навігації по непокритих ділянках коду у браузері.</w:t>
      </w:r>
    </w:p>
    <w:p>
      <w:r>
        <w:rPr>
          <w:b/>
        </w:rPr>
        <w:t>Чи гарантує 100% coverage відсутність bugs?</w:t>
      </w:r>
    </w:p>
    <w:p>
      <w:r>
        <w:t>Ні, високий coverage показує лише те, які рядки виконувались, але не гарантує повноти перевірок граничних умов.</w:t>
      </w:r>
    </w:p>
    <w:p>
      <w:r>
        <w:rPr>
          <w:b/>
        </w:rPr>
        <w:t>Чому meaningful assertions важливіші за coverage percentage?</w:t>
      </w:r>
    </w:p>
    <w:p>
      <w:r>
        <w:t>Тому що тест без перевірок (assert) дасть 100% покриття рядків, але не виявить жодного дефекту.</w:t>
      </w:r>
    </w:p>
    <w:p>
      <w:r>
        <w:rPr>
          <w:b/>
        </w:rPr>
        <w:t>Що таке coverage threshold?</w:t>
      </w:r>
    </w:p>
    <w:p>
      <w:r>
        <w:t>Мінімально допустимий поріг покриття в CI/CD пайплайні, нижче якого білд вважається проваленим.</w:t>
      </w:r>
    </w:p>
    <w:p>
      <w:r>
        <w:rPr>
          <w:b/>
        </w:rPr>
        <w:t>Чому tests повинні бути незалежними один від одного?</w:t>
      </w:r>
    </w:p>
    <w:p>
      <w:r>
        <w:t>Щоб їх можна було виконувати в довільному порядку, паралельно та ізольовано діагностувати збої.</w:t>
      </w:r>
    </w:p>
    <w:p>
      <w:pPr>
        <w:pStyle w:val="Heading1"/>
      </w:pPr>
      <w:r>
        <w:t>8. Висновок</w:t>
      </w:r>
    </w:p>
    <w:p>
      <w:r>
        <w:t>Під час виконання лабораторної роботи №6 сформовано практичні навички професійного автоматизованого тестування Python-програм із використанням сучасного фреймворку pytest. Створено комплексний набір із 68 тестів, що включає unit-тести моделей, валідаторів і сервісів, а також наскрізні інтеграційні тести операцій та конфігурації. Опановано техніки параметризації (@pytest.mark.parametrize), перевірки винятків (pytest.raises) та похибок (pytest.approx), створення fixtures із життєвим циклом через yield, ізоляцію файлової системи через tmp_path та конфігурації через monkeypatch. Застосовано test doubles (Mock, AsyncMock, side_effect) для надійної ізоляції сторонніх сервісів. Забезпечено показник тестового покриття коду на рівні 98% statement coverage та понад 90% branch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